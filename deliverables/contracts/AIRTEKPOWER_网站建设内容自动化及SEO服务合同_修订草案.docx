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ntractMainTitle"/>
      </w:pPr>
      <w:r>
        <w:rPr>
          <w:rFonts w:ascii="SimSun" w:hAnsi="SimSun" w:eastAsia="SimSun" w:cs="SimSun"/>
          <w:b/>
          <w:color w:val="24282D"/>
          <w:sz w:val="40"/>
          <w:lang w:val="zh-CN" w:eastAsia="zh-CN"/>
        </w:rPr>
        <w:t>AIRTEKPOWER 网站建设、内容自动化</w:t>
        <w:br/>
        <w:t>及 SEO 服务合同</w:t>
      </w:r>
    </w:p>
    <w:p>
      <w:pPr>
        <w:pStyle w:val="ContractFormField"/>
        <w:widowControl/>
      </w:pPr>
      <w:r>
        <w:rPr>
          <w:rFonts w:ascii="SimSun" w:hAnsi="SimSun" w:eastAsia="SimSun" w:cs="SimSun"/>
          <w:b w:val="0"/>
          <w:color w:val="24282D"/>
          <w:sz w:val="21"/>
          <w:lang w:val="zh-CN" w:eastAsia="zh-CN"/>
        </w:rPr>
        <w:t>合同编号：</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签订地点：</w:t>
      </w:r>
      <w:r>
        <w:rPr>
          <w:rFonts w:ascii="Microsoft YaHei" w:hAnsi="Microsoft YaHei" w:eastAsia="Microsoft YaHei" w:cs="Microsoft YaHei"/>
          <w:b/>
          <w:color w:val="5A4100"/>
          <w:sz w:val="21"/>
          <w:highlight w:val="yellow"/>
          <w:lang w:val="zh-CN" w:eastAsia="zh-CN"/>
        </w:rPr>
        <w:t>【省】</w:t>
      </w:r>
      <w:r>
        <w:rPr>
          <w:rFonts w:ascii="Microsoft YaHei" w:hAnsi="Microsoft YaHei" w:eastAsia="Microsoft YaHei" w:cs="Microsoft YaHei"/>
          <w:b/>
          <w:color w:val="5A4100"/>
          <w:sz w:val="21"/>
          <w:highlight w:val="yellow"/>
          <w:lang w:val="zh-CN" w:eastAsia="zh-CN"/>
        </w:rPr>
        <w:t>【市】</w:t>
      </w:r>
      <w:r>
        <w:rPr>
          <w:rFonts w:ascii="Microsoft YaHei" w:hAnsi="Microsoft YaHei" w:eastAsia="Microsoft YaHei" w:cs="Microsoft YaHei"/>
          <w:b/>
          <w:color w:val="5A4100"/>
          <w:sz w:val="21"/>
          <w:highlight w:val="yellow"/>
          <w:lang w:val="zh-CN" w:eastAsia="zh-CN"/>
        </w:rPr>
        <w:t>【区/县】</w:t>
      </w:r>
    </w:p>
    <w:p>
      <w:pPr>
        <w:pStyle w:val="Heading1"/>
        <w:pBdr>
          <w:bottom w:val="single" w:sz="5" w:space="3" w:color="A9B0B7"/>
        </w:pBdr>
      </w:pPr>
      <w:r>
        <w:rPr>
          <w:rFonts w:ascii="SimSun" w:hAnsi="SimSun" w:eastAsia="SimSun" w:cs="SimSun"/>
          <w:b/>
          <w:color w:val="24282D"/>
          <w:sz w:val="29"/>
          <w:lang w:val="zh-CN" w:eastAsia="zh-CN"/>
        </w:rPr>
        <w:t>合同当事人</w:t>
      </w:r>
    </w:p>
    <w:p>
      <w:pPr>
        <w:pStyle w:val="Heading2"/>
        <w:pBdr>
          <w:bottom w:val="single" w:sz="5" w:space="3" w:color="A9B0B7"/>
        </w:pBdr>
      </w:pPr>
      <w:r>
        <w:rPr>
          <w:rFonts w:ascii="SimSun" w:hAnsi="SimSun" w:eastAsia="SimSun" w:cs="SimSun"/>
          <w:b/>
          <w:color w:val="24282D"/>
          <w:sz w:val="25"/>
          <w:lang w:val="zh-CN" w:eastAsia="zh-CN"/>
        </w:rPr>
        <w:t>甲方（委托方）</w:t>
      </w:r>
    </w:p>
    <w:p>
      <w:pPr>
        <w:pStyle w:val="ContractFormField"/>
        <w:widowControl/>
      </w:pPr>
      <w:r>
        <w:rPr>
          <w:rFonts w:ascii="SimSun" w:hAnsi="SimSun" w:eastAsia="SimSun" w:cs="SimSun"/>
          <w:b w:val="0"/>
          <w:color w:val="24282D"/>
          <w:sz w:val="21"/>
          <w:lang w:val="zh-CN" w:eastAsia="zh-CN"/>
        </w:rPr>
        <w:t>名称：</w:t>
      </w:r>
      <w:r>
        <w:rPr>
          <w:rFonts w:ascii="Microsoft YaHei" w:hAnsi="Microsoft YaHei" w:eastAsia="Microsoft YaHei" w:cs="Microsoft YaHei"/>
          <w:b/>
          <w:color w:val="5A4100"/>
          <w:sz w:val="21"/>
          <w:highlight w:val="yellow"/>
          <w:lang w:val="zh-CN" w:eastAsia="zh-CN"/>
        </w:rPr>
        <w:t>【待填写：AIRTEKPOWER 工商登记主体全称】</w:t>
      </w:r>
    </w:p>
    <w:p>
      <w:pPr>
        <w:pStyle w:val="ContractFormField"/>
        <w:widowControl/>
      </w:pPr>
      <w:r>
        <w:rPr>
          <w:rFonts w:ascii="SimSun" w:hAnsi="SimSun" w:eastAsia="SimSun" w:cs="SimSun"/>
          <w:b w:val="0"/>
          <w:color w:val="24282D"/>
          <w:sz w:val="21"/>
          <w:lang w:val="zh-CN" w:eastAsia="zh-CN"/>
        </w:rPr>
        <w:t>统一社会信用代码：</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住所：</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法定代表人或负责人：</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项目联系人：</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联系电话：</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指定邮箱：</w:t>
      </w:r>
      <w:r>
        <w:rPr>
          <w:rFonts w:ascii="Microsoft YaHei" w:hAnsi="Microsoft YaHei" w:eastAsia="Microsoft YaHei" w:cs="Microsoft YaHei"/>
          <w:b/>
          <w:color w:val="5A4100"/>
          <w:sz w:val="21"/>
          <w:highlight w:val="yellow"/>
          <w:lang w:val="zh-CN" w:eastAsia="zh-CN"/>
        </w:rPr>
        <w:t>【待填写】</w:t>
      </w:r>
    </w:p>
    <w:p>
      <w:pPr>
        <w:pStyle w:val="Heading2"/>
        <w:pBdr>
          <w:bottom w:val="single" w:sz="5" w:space="3" w:color="A9B0B7"/>
        </w:pBdr>
      </w:pPr>
      <w:r>
        <w:rPr>
          <w:rFonts w:ascii="SimSun" w:hAnsi="SimSun" w:eastAsia="SimSun" w:cs="SimSun"/>
          <w:b/>
          <w:color w:val="24282D"/>
          <w:sz w:val="25"/>
          <w:lang w:val="zh-CN" w:eastAsia="zh-CN"/>
        </w:rPr>
        <w:t>乙方（服务方）</w:t>
      </w:r>
    </w:p>
    <w:p>
      <w:pPr>
        <w:widowControl/>
      </w:pPr>
      <w:r>
        <w:rPr>
          <w:rFonts w:ascii="SimSun" w:hAnsi="SimSun" w:eastAsia="SimSun" w:cs="SimSun"/>
          <w:b w:val="0"/>
          <w:color w:val="24282D"/>
          <w:sz w:val="21"/>
          <w:lang w:val="zh-CN" w:eastAsia="zh-CN"/>
        </w:rPr>
        <w:t>主体类型（签署前选择一项并删除其余选项）：</w:t>
      </w:r>
    </w:p>
    <w:p>
      <w:pPr>
        <w:pStyle w:val="ContractFormOption"/>
      </w:pPr>
      <w:r>
        <w:rPr>
          <w:rFonts w:ascii="SimSun" w:hAnsi="SimSun" w:eastAsia="SimSun" w:cs="SimSun"/>
          <w:b w:val="0"/>
          <w:color w:val="24282D"/>
          <w:sz w:val="21"/>
          <w:lang w:val="zh-CN" w:eastAsia="zh-CN"/>
        </w:rPr>
        <w:t>□ 法人或非法人组织</w:t>
      </w:r>
    </w:p>
    <w:p>
      <w:pPr>
        <w:pStyle w:val="ContractFormOption"/>
      </w:pPr>
      <w:r>
        <w:rPr>
          <w:rFonts w:ascii="SimSun" w:hAnsi="SimSun" w:eastAsia="SimSun" w:cs="SimSun"/>
          <w:b w:val="0"/>
          <w:color w:val="24282D"/>
          <w:sz w:val="21"/>
          <w:lang w:val="zh-CN" w:eastAsia="zh-CN"/>
        </w:rPr>
        <w:t>□ 自然人</w:t>
      </w:r>
    </w:p>
    <w:p>
      <w:pPr>
        <w:widowControl/>
      </w:pPr>
      <w:r>
        <w:rPr>
          <w:rFonts w:ascii="SimSun" w:hAnsi="SimSun" w:eastAsia="SimSun" w:cs="SimSun"/>
          <w:b w:val="0"/>
          <w:color w:val="24282D"/>
          <w:sz w:val="21"/>
          <w:lang w:val="zh-CN" w:eastAsia="zh-CN"/>
        </w:rPr>
        <w:t>乙方为法人或非法人组织时：</w:t>
      </w:r>
    </w:p>
    <w:p>
      <w:pPr>
        <w:pStyle w:val="ContractFormField"/>
        <w:widowControl/>
      </w:pPr>
      <w:r>
        <w:rPr>
          <w:rFonts w:ascii="SimSun" w:hAnsi="SimSun" w:eastAsia="SimSun" w:cs="SimSun"/>
          <w:b w:val="0"/>
          <w:color w:val="24282D"/>
          <w:sz w:val="21"/>
          <w:lang w:val="zh-CN" w:eastAsia="zh-CN"/>
        </w:rPr>
        <w:t>名称：</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统一社会信用代码：</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住所：</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法定代表人、负责人或授权代表：</w:t>
      </w:r>
      <w:r>
        <w:rPr>
          <w:rFonts w:ascii="Microsoft YaHei" w:hAnsi="Microsoft YaHei" w:eastAsia="Microsoft YaHei" w:cs="Microsoft YaHei"/>
          <w:b/>
          <w:color w:val="5A4100"/>
          <w:sz w:val="21"/>
          <w:highlight w:val="yellow"/>
          <w:lang w:val="zh-CN" w:eastAsia="zh-CN"/>
        </w:rPr>
        <w:t>【待填写】</w:t>
      </w:r>
    </w:p>
    <w:p>
      <w:pPr>
        <w:widowControl/>
      </w:pPr>
      <w:r>
        <w:rPr>
          <w:rFonts w:ascii="SimSun" w:hAnsi="SimSun" w:eastAsia="SimSun" w:cs="SimSun"/>
          <w:b w:val="0"/>
          <w:color w:val="24282D"/>
          <w:sz w:val="21"/>
          <w:lang w:val="zh-CN" w:eastAsia="zh-CN"/>
        </w:rPr>
        <w:t>乙方为自然人时：</w:t>
      </w:r>
    </w:p>
    <w:p>
      <w:pPr>
        <w:pStyle w:val="ContractFormField"/>
        <w:widowControl/>
      </w:pPr>
      <w:r>
        <w:rPr>
          <w:rFonts w:ascii="SimSun" w:hAnsi="SimSun" w:eastAsia="SimSun" w:cs="SimSun"/>
          <w:b w:val="0"/>
          <w:color w:val="24282D"/>
          <w:sz w:val="21"/>
          <w:lang w:val="zh-CN" w:eastAsia="zh-CN"/>
        </w:rPr>
        <w:t>姓名：</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身份证件类型及号码后四位：</w:t>
      </w:r>
      <w:r>
        <w:rPr>
          <w:rFonts w:ascii="Microsoft YaHei" w:hAnsi="Microsoft YaHei" w:eastAsia="Microsoft YaHei" w:cs="Microsoft YaHei"/>
          <w:b/>
          <w:color w:val="5A4100"/>
          <w:sz w:val="21"/>
          <w:highlight w:val="yellow"/>
          <w:lang w:val="zh-CN" w:eastAsia="zh-CN"/>
        </w:rPr>
        <w:t>【待填写；完整号码仅通过受控的身份与税务信息页提供】</w:t>
      </w:r>
    </w:p>
    <w:p>
      <w:pPr>
        <w:pStyle w:val="ContractFormField"/>
        <w:widowControl/>
      </w:pPr>
      <w:r>
        <w:rPr>
          <w:rFonts w:ascii="SimSun" w:hAnsi="SimSun" w:eastAsia="SimSun" w:cs="SimSun"/>
          <w:b w:val="0"/>
          <w:color w:val="24282D"/>
          <w:sz w:val="21"/>
          <w:lang w:val="zh-CN" w:eastAsia="zh-CN"/>
        </w:rPr>
        <w:t>合同通知及快递送达地址：</w:t>
      </w:r>
      <w:r>
        <w:rPr>
          <w:rFonts w:ascii="Microsoft YaHei" w:hAnsi="Microsoft YaHei" w:eastAsia="Microsoft YaHei" w:cs="Microsoft YaHei"/>
          <w:b/>
          <w:color w:val="5A4100"/>
          <w:sz w:val="21"/>
          <w:highlight w:val="yellow"/>
          <w:lang w:val="zh-CN" w:eastAsia="zh-CN"/>
        </w:rPr>
        <w:t>【待填写完整可投递地址】</w:t>
      </w:r>
    </w:p>
    <w:p>
      <w:pPr>
        <w:pStyle w:val="ContractFormField"/>
        <w:widowControl/>
      </w:pPr>
      <w:r>
        <w:rPr>
          <w:rFonts w:ascii="SimSun" w:hAnsi="SimSun" w:eastAsia="SimSun" w:cs="SimSun"/>
          <w:b w:val="0"/>
          <w:color w:val="24282D"/>
          <w:sz w:val="21"/>
          <w:lang w:val="zh-CN" w:eastAsia="zh-CN"/>
        </w:rPr>
        <w:t>协议管辖连接点：</w:t>
      </w:r>
      <w:r>
        <w:rPr>
          <w:rFonts w:ascii="Microsoft YaHei" w:hAnsi="Microsoft YaHei" w:eastAsia="Microsoft YaHei" w:cs="Microsoft YaHei"/>
          <w:b/>
          <w:color w:val="5A4100"/>
          <w:sz w:val="21"/>
          <w:highlight w:val="yellow"/>
          <w:lang w:val="zh-CN" w:eastAsia="zh-CN"/>
        </w:rPr>
        <w:t>【待填写第15.4条实际勾选的住所地、经常居住地或主要履行地，至少填写到区/县】</w:t>
      </w:r>
    </w:p>
    <w:p>
      <w:pPr>
        <w:widowControl/>
      </w:pPr>
      <w:r>
        <w:rPr>
          <w:rFonts w:ascii="SimSun" w:hAnsi="SimSun" w:eastAsia="SimSun" w:cs="SimSun"/>
          <w:b w:val="0"/>
          <w:color w:val="24282D"/>
          <w:sz w:val="21"/>
          <w:lang w:val="zh-CN" w:eastAsia="zh-CN"/>
        </w:rPr>
        <w:t>乙方共同联系信息：</w:t>
      </w:r>
    </w:p>
    <w:p>
      <w:pPr>
        <w:pStyle w:val="ContractFormField"/>
        <w:widowControl/>
      </w:pPr>
      <w:r>
        <w:rPr>
          <w:rFonts w:ascii="SimSun" w:hAnsi="SimSun" w:eastAsia="SimSun" w:cs="SimSun"/>
          <w:b w:val="0"/>
          <w:color w:val="24282D"/>
          <w:sz w:val="21"/>
          <w:lang w:val="zh-CN" w:eastAsia="zh-CN"/>
        </w:rPr>
        <w:t>项目联系人或本人：</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联系电话：</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指定邮箱：</w:t>
      </w:r>
      <w:r>
        <w:rPr>
          <w:rFonts w:ascii="Microsoft YaHei" w:hAnsi="Microsoft YaHei" w:eastAsia="Microsoft YaHei" w:cs="Microsoft YaHei"/>
          <w:b/>
          <w:color w:val="5A4100"/>
          <w:sz w:val="21"/>
          <w:highlight w:val="yellow"/>
          <w:lang w:val="zh-CN" w:eastAsia="zh-CN"/>
        </w:rPr>
        <w:t>【待填写】</w:t>
      </w:r>
    </w:p>
    <w:p>
      <w:pPr>
        <w:widowControl/>
      </w:pPr>
      <w:r>
        <w:rPr>
          <w:rFonts w:ascii="SimSun" w:hAnsi="SimSun" w:eastAsia="SimSun" w:cs="SimSun"/>
          <w:b w:val="0"/>
          <w:color w:val="24282D"/>
          <w:sz w:val="21"/>
          <w:lang w:val="zh-CN" w:eastAsia="zh-CN"/>
        </w:rPr>
        <w:t>乙方确认：其为自然人时，已经成年并具有完全民事行为能力；其使用的工作室名称、网名、品牌名、协作者或后续设立的公司均不当然成为本合同当事人，也不当然承接本合同项下的软件著作权、债权或债务。</w:t>
      </w:r>
    </w:p>
    <w:p>
      <w:pPr>
        <w:pStyle w:val="Heading1"/>
        <w:pBdr>
          <w:bottom w:val="single" w:sz="5" w:space="3" w:color="A9B0B7"/>
        </w:pBdr>
      </w:pPr>
      <w:r>
        <w:rPr>
          <w:rFonts w:ascii="SimSun" w:hAnsi="SimSun" w:eastAsia="SimSun" w:cs="SimSun"/>
          <w:b/>
          <w:color w:val="24282D"/>
          <w:sz w:val="29"/>
          <w:lang w:val="zh-CN" w:eastAsia="zh-CN"/>
        </w:rPr>
        <w:t>签约时项目概要</w:t>
      </w:r>
    </w:p>
    <w:p>
      <w:pPr>
        <w:widowControl/>
      </w:pPr>
      <w:r>
        <w:rPr>
          <w:rFonts w:ascii="SimSun" w:hAnsi="SimSun" w:eastAsia="SimSun" w:cs="SimSun"/>
          <w:b w:val="0"/>
          <w:color w:val="24282D"/>
          <w:sz w:val="21"/>
          <w:lang w:val="zh-CN" w:eastAsia="zh-CN"/>
        </w:rPr>
        <w:t>项目名称：AIRTEKPOWER 英文网站建设、内容自动化及 SEO 服务</w:t>
      </w:r>
    </w:p>
    <w:p>
      <w:pPr>
        <w:pStyle w:val="ContractFormField"/>
        <w:widowControl/>
      </w:pPr>
      <w:r>
        <w:rPr>
          <w:rFonts w:ascii="SimSun" w:hAnsi="SimSun" w:eastAsia="SimSun" w:cs="SimSun"/>
          <w:b w:val="0"/>
          <w:color w:val="24282D"/>
          <w:sz w:val="21"/>
          <w:lang w:val="zh-CN" w:eastAsia="zh-CN"/>
        </w:rPr>
        <w:t>项目服务起始日：</w:t>
      </w:r>
      <w:r>
        <w:rPr>
          <w:rFonts w:ascii="Microsoft YaHei" w:hAnsi="Microsoft YaHei" w:eastAsia="Microsoft YaHei" w:cs="Microsoft YaHei"/>
          <w:b/>
          <w:color w:val="5A4100"/>
          <w:sz w:val="21"/>
          <w:highlight w:val="yellow"/>
          <w:lang w:val="zh-CN" w:eastAsia="zh-CN"/>
        </w:rPr>
        <w:t>【待填写；如无签署前工作，则与合同生效日相同】</w:t>
      </w:r>
    </w:p>
    <w:p>
      <w:pPr>
        <w:pStyle w:val="ContractFormField"/>
        <w:widowControl/>
      </w:pPr>
      <w:r>
        <w:rPr>
          <w:rFonts w:ascii="SimSun" w:hAnsi="SimSun" w:eastAsia="SimSun" w:cs="SimSun"/>
          <w:b w:val="0"/>
          <w:color w:val="24282D"/>
          <w:sz w:val="21"/>
          <w:lang w:val="zh-CN" w:eastAsia="zh-CN"/>
        </w:rPr>
        <w:t>签署前已开展工作、付款及抵扣情况：见附件二第七部分；没有相关事项时填写“无”。</w:t>
      </w:r>
    </w:p>
    <w:p>
      <w:pPr>
        <w:pStyle w:val="Heading1"/>
        <w:pBdr>
          <w:bottom w:val="single" w:sz="5" w:space="3" w:color="A9B0B7"/>
        </w:pBdr>
      </w:pPr>
      <w:r>
        <w:rPr>
          <w:rFonts w:ascii="SimSun" w:hAnsi="SimSun" w:eastAsia="SimSun" w:cs="SimSun"/>
          <w:b/>
          <w:color w:val="24282D"/>
          <w:sz w:val="29"/>
          <w:lang w:val="zh-CN" w:eastAsia="zh-CN"/>
        </w:rPr>
        <w:t>特别提示</w:t>
      </w:r>
    </w:p>
    <w:p>
      <w:pPr>
        <w:widowControl/>
      </w:pPr>
      <w:r>
        <w:rPr>
          <w:rFonts w:ascii="SimSun" w:hAnsi="SimSun" w:eastAsia="SimSun" w:cs="SimSun"/>
          <w:b w:val="0"/>
          <w:color w:val="24282D"/>
          <w:sz w:val="21"/>
          <w:lang w:val="zh-CN" w:eastAsia="zh-CN"/>
        </w:rPr>
        <w:t>甲方确认，乙方已经提请其重点阅读并可要求乙方解释以下条款：</w:t>
      </w:r>
    </w:p>
    <w:p>
      <w:pPr>
        <w:pStyle w:val="CriticalClause"/>
        <w:widowControl/>
        <w:shd w:fill="FFF0F0"/>
        <w:pBdr>
          <w:left w:val="single" w:sz="14" w:space="7" w:color="8A2D2D"/>
        </w:pBdr>
      </w:pPr>
      <w:r>
        <w:rPr>
          <w:rFonts w:ascii="SimSun" w:hAnsi="SimSun" w:eastAsia="SimSun" w:cs="SimSun"/>
          <w:b w:val="0"/>
          <w:color w:val="24282D"/>
          <w:sz w:val="21"/>
          <w:lang w:val="zh-CN" w:eastAsia="zh-CN"/>
        </w:rPr>
        <w:t xml:space="preserve">1. </w:t>
      </w:r>
      <w:r>
        <w:rPr>
          <w:rFonts w:ascii="SimSun" w:hAnsi="SimSun" w:eastAsia="SimSun" w:cs="SimSun"/>
          <w:b/>
          <w:color w:val="24282D"/>
          <w:sz w:val="21"/>
          <w:lang w:val="zh-CN" w:eastAsia="zh-CN"/>
        </w:rPr>
        <w:t>甲方应在交付通知后五个工作日内一次性提出可复现且实质影响约定主要功能的问题；逾期未提出、要求上线或投入正式运营的，视为相应节点验收通过。</w:t>
      </w:r>
    </w:p>
    <w:p>
      <w:pPr>
        <w:pStyle w:val="CriticalClause"/>
        <w:widowControl/>
        <w:shd w:fill="FFF0F0"/>
        <w:pBdr>
          <w:left w:val="single" w:sz="14" w:space="7" w:color="8A2D2D"/>
        </w:pBdr>
      </w:pPr>
      <w:r>
        <w:rPr>
          <w:rFonts w:ascii="SimSun" w:hAnsi="SimSun" w:eastAsia="SimSun" w:cs="SimSun"/>
          <w:b w:val="0"/>
          <w:color w:val="24282D"/>
          <w:sz w:val="21"/>
          <w:lang w:val="zh-CN" w:eastAsia="zh-CN"/>
        </w:rPr>
        <w:t xml:space="preserve">2. </w:t>
      </w:r>
      <w:r>
        <w:rPr>
          <w:rFonts w:ascii="SimSun" w:hAnsi="SimSun" w:eastAsia="SimSun" w:cs="SimSun"/>
          <w:b/>
          <w:color w:val="24282D"/>
          <w:sz w:val="21"/>
          <w:lang w:val="zh-CN" w:eastAsia="zh-CN"/>
        </w:rPr>
        <w:t>SEO 服务不保证搜索引擎抓取、收录、关键词名次、流量、询盘或成交，也不承诺固定人工文章数量。</w:t>
      </w:r>
    </w:p>
    <w:p>
      <w:pPr>
        <w:pStyle w:val="CriticalClause"/>
        <w:widowControl/>
        <w:shd w:fill="FFF0F0"/>
        <w:pBdr>
          <w:left w:val="single" w:sz="14" w:space="7" w:color="8A2D2D"/>
        </w:pBdr>
      </w:pPr>
      <w:r>
        <w:rPr>
          <w:rFonts w:ascii="SimSun" w:hAnsi="SimSun" w:eastAsia="SimSun" w:cs="SimSun"/>
          <w:b w:val="0"/>
          <w:color w:val="24282D"/>
          <w:sz w:val="21"/>
          <w:lang w:val="zh-CN" w:eastAsia="zh-CN"/>
        </w:rPr>
        <w:t xml:space="preserve">3. </w:t>
      </w:r>
      <w:r>
        <w:rPr>
          <w:rFonts w:ascii="SimSun" w:hAnsi="SimSun" w:eastAsia="SimSun" w:cs="SimSun"/>
          <w:b/>
          <w:color w:val="24282D"/>
          <w:sz w:val="21"/>
          <w:lang w:val="zh-CN" w:eastAsia="zh-CN"/>
        </w:rPr>
        <w:t>网站平台、后台、API、内容 Agent、工作流、提示模板、通用模块及其改进版本的软件著作权由乙方保留；甲方付清对应款项后取得本合同约定的源码和使用许可，而非软件著作权。</w:t>
      </w:r>
    </w:p>
    <w:p>
      <w:pPr>
        <w:pStyle w:val="CriticalClause"/>
        <w:widowControl/>
        <w:shd w:fill="FFF0F0"/>
        <w:pBdr>
          <w:left w:val="single" w:sz="14" w:space="7" w:color="8A2D2D"/>
        </w:pBdr>
      </w:pPr>
      <w:r>
        <w:rPr>
          <w:rFonts w:ascii="SimSun" w:hAnsi="SimSun" w:eastAsia="SimSun" w:cs="SimSun"/>
          <w:b w:val="0"/>
          <w:color w:val="24282D"/>
          <w:sz w:val="21"/>
          <w:lang w:val="zh-CN" w:eastAsia="zh-CN"/>
        </w:rPr>
        <w:t xml:space="preserve">4. </w:t>
      </w:r>
      <w:r>
        <w:rPr>
          <w:rFonts w:ascii="SimSun" w:hAnsi="SimSun" w:eastAsia="SimSun" w:cs="SimSun"/>
          <w:b/>
          <w:color w:val="24282D"/>
          <w:sz w:val="21"/>
          <w:lang w:val="zh-CN" w:eastAsia="zh-CN"/>
        </w:rPr>
        <w:t>Agent 只有在甲方明确启用后才可按甲方确认的配置自动发布；甲方负责经营审批和内容使用决定，乙方负责软件缺陷及约定集成故障。</w:t>
      </w:r>
    </w:p>
    <w:p>
      <w:pPr>
        <w:pStyle w:val="CriticalClause"/>
        <w:widowControl/>
        <w:shd w:fill="FFF0F0"/>
        <w:pBdr>
          <w:left w:val="single" w:sz="14" w:space="7" w:color="8A2D2D"/>
        </w:pBdr>
      </w:pPr>
      <w:r>
        <w:rPr>
          <w:rFonts w:ascii="SimSun" w:hAnsi="SimSun" w:eastAsia="SimSun" w:cs="SimSun"/>
          <w:b w:val="0"/>
          <w:color w:val="24282D"/>
          <w:sz w:val="21"/>
          <w:lang w:val="zh-CN" w:eastAsia="zh-CN"/>
        </w:rPr>
        <w:t xml:space="preserve">5. </w:t>
      </w:r>
      <w:r>
        <w:rPr>
          <w:rFonts w:ascii="SimSun" w:hAnsi="SimSun" w:eastAsia="SimSun" w:cs="SimSun"/>
          <w:b/>
          <w:color w:val="24282D"/>
          <w:sz w:val="21"/>
          <w:lang w:val="zh-CN" w:eastAsia="zh-CN"/>
        </w:rPr>
        <w:t>乙方的一般赔偿责任上限按责任所属类别计算：建设责任以甲方已经实际支付的一次性建设服务费为上限；持续服务责任以责任事件所在季度甲方已经实际支付的 SEO、Agent 运维及支持服务费为上限；法律禁止限制的责任除外。</w:t>
      </w:r>
    </w:p>
    <w:p>
      <w:pPr>
        <w:pStyle w:val="CriticalClause"/>
        <w:widowControl/>
        <w:shd w:fill="FFF0F0"/>
        <w:pBdr>
          <w:left w:val="single" w:sz="14" w:space="7" w:color="8A2D2D"/>
        </w:pBdr>
      </w:pPr>
      <w:r>
        <w:rPr>
          <w:rFonts w:ascii="SimSun" w:hAnsi="SimSun" w:eastAsia="SimSun" w:cs="SimSun"/>
          <w:b w:val="0"/>
          <w:color w:val="24282D"/>
          <w:sz w:val="21"/>
          <w:lang w:val="zh-CN" w:eastAsia="zh-CN"/>
        </w:rPr>
        <w:t xml:space="preserve">6. </w:t>
      </w:r>
      <w:r>
        <w:rPr>
          <w:rFonts w:ascii="SimSun" w:hAnsi="SimSun" w:eastAsia="SimSun" w:cs="SimSun"/>
          <w:b/>
          <w:color w:val="24282D"/>
          <w:sz w:val="21"/>
          <w:lang w:val="zh-CN" w:eastAsia="zh-CN"/>
        </w:rPr>
        <w:t>甲方逾期付款、提出违法指令、造成重大安全风险或长期不提供必要配合时，乙方可以暂停相应服务。</w:t>
      </w:r>
    </w:p>
    <w:p>
      <w:pPr>
        <w:pStyle w:val="CriticalClause"/>
        <w:widowControl/>
        <w:shd w:fill="FFF0F0"/>
        <w:pBdr>
          <w:left w:val="single" w:sz="14" w:space="7" w:color="8A2D2D"/>
        </w:pBdr>
      </w:pPr>
      <w:r>
        <w:rPr>
          <w:rFonts w:ascii="SimSun" w:hAnsi="SimSun" w:eastAsia="SimSun" w:cs="SimSun"/>
          <w:b w:val="0"/>
          <w:color w:val="24282D"/>
          <w:sz w:val="21"/>
          <w:lang w:val="zh-CN" w:eastAsia="zh-CN"/>
        </w:rPr>
        <w:t xml:space="preserve">7. </w:t>
      </w:r>
      <w:r>
        <w:rPr>
          <w:rFonts w:ascii="SimSun" w:hAnsi="SimSun" w:eastAsia="SimSun" w:cs="SimSun"/>
          <w:b/>
          <w:color w:val="24282D"/>
          <w:sz w:val="21"/>
          <w:lang w:val="zh-CN" w:eastAsia="zh-CN"/>
        </w:rPr>
        <w:t>争议由本合同签署时与项目具有实际联系的乙方住所地、经常居住地或主要履行地有管辖权的人民法院管辖，具体地点必须在签署时填写到区/县。</w:t>
      </w:r>
    </w:p>
    <w:p>
      <w:pPr>
        <w:pStyle w:val="CriticalClause"/>
        <w:widowControl/>
        <w:shd w:fill="FFF0F0"/>
        <w:pBdr>
          <w:left w:val="single" w:sz="14" w:space="7" w:color="8A2D2D"/>
        </w:pBdr>
      </w:pPr>
      <w:r>
        <w:rPr>
          <w:rFonts w:ascii="SimSun" w:hAnsi="SimSun" w:eastAsia="SimSun" w:cs="SimSun"/>
          <w:b w:val="0"/>
          <w:color w:val="24282D"/>
          <w:sz w:val="21"/>
          <w:lang w:val="zh-CN" w:eastAsia="zh-CN"/>
        </w:rPr>
        <w:t xml:space="preserve">8. </w:t>
      </w:r>
      <w:r>
        <w:rPr>
          <w:rFonts w:ascii="SimSun" w:hAnsi="SimSun" w:eastAsia="SimSun" w:cs="SimSun"/>
          <w:b/>
          <w:color w:val="24282D"/>
          <w:sz w:val="21"/>
          <w:lang w:val="zh-CN" w:eastAsia="zh-CN"/>
        </w:rPr>
        <w:t>乙方为自然人时，合同金额采用“扣缴前总额”还是“本次交易税后实收额”、发票能力及依法代扣代缴情形，应按第六条和附件二明确；甲方不得在签约后以乙方没有对公账户或不能开具增值税专用发票为由拒绝支付无争议款项。</w:t>
      </w:r>
    </w:p>
    <w:p>
      <w:pPr>
        <w:pStyle w:val="Heading1"/>
        <w:pBdr>
          <w:bottom w:val="single" w:sz="5" w:space="3" w:color="A9B0B7"/>
        </w:pBdr>
      </w:pPr>
      <w:r>
        <w:rPr>
          <w:rFonts w:ascii="SimSun" w:hAnsi="SimSun" w:eastAsia="SimSun" w:cs="SimSun"/>
          <w:b/>
          <w:color w:val="24282D"/>
          <w:sz w:val="29"/>
          <w:lang w:val="zh-CN" w:eastAsia="zh-CN"/>
        </w:rPr>
        <w:t>第一条 合同成立、生效及既有工作</w:t>
      </w:r>
    </w:p>
    <w:p>
      <w:pPr>
        <w:pStyle w:val="LegalClause"/>
        <w:widowControl/>
      </w:pPr>
      <w:r>
        <w:rPr>
          <w:rFonts w:ascii="SimSun" w:hAnsi="SimSun" w:eastAsia="SimSun" w:cs="SimSun"/>
          <w:b w:val="0"/>
          <w:color w:val="24282D"/>
          <w:sz w:val="21"/>
          <w:lang w:val="zh-CN" w:eastAsia="zh-CN"/>
        </w:rPr>
        <w:t>1.1 一方为法人或非法人组织的，加盖公章或合同专用章即完成签署；未盖章时，应由其法定代表人、负责人或持有书面授权的代表签名。乙方为自然人的，由本人签名即完成签署，无须提供印章，按指印可作为辅助身份确认方式。</w:t>
      </w:r>
    </w:p>
    <w:p>
      <w:pPr>
        <w:pStyle w:val="LegalClause"/>
        <w:widowControl/>
      </w:pPr>
      <w:r>
        <w:rPr>
          <w:rFonts w:ascii="SimSun" w:hAnsi="SimSun" w:eastAsia="SimSun" w:cs="SimSun"/>
          <w:b w:val="0"/>
          <w:color w:val="24282D"/>
          <w:sz w:val="21"/>
          <w:lang w:val="zh-CN" w:eastAsia="zh-CN"/>
        </w:rPr>
        <w:t>1.2 双方可以使用依法可靠的电子签名。双方从本合同指定邮箱交换完整的签署扫描件时，本合同自最后一份签署扫描件送达对方指定邮箱之日起生效；后续补交原件或通过可靠电子签约平台确认，不影响此前已经生效和履行的效力。仅粘贴签名图片但无法识别签署主体和完整文本的文件，不适用本款。</w:t>
      </w:r>
    </w:p>
    <w:p>
      <w:pPr>
        <w:pStyle w:val="LegalClause"/>
        <w:widowControl/>
      </w:pPr>
      <w:r>
        <w:rPr>
          <w:rFonts w:ascii="SimSun" w:hAnsi="SimSun" w:eastAsia="SimSun" w:cs="SimSun"/>
          <w:b w:val="0"/>
          <w:color w:val="24282D"/>
          <w:sz w:val="21"/>
          <w:lang w:val="zh-CN" w:eastAsia="zh-CN"/>
        </w:rPr>
        <w:t>1.3 本合同自双方完成前述签署之日起生效。附件二第七部分列明且有付款凭证、交付记录、邮件、项目系统记录或双方认可的其他证据证明的签署前工作和付款，自项目服务起始日起纳入本合同管理，但不改变实际发生日期，不构成倒签，也不当然视为相关成果已经验收。</w:t>
      </w:r>
    </w:p>
    <w:p>
      <w:pPr>
        <w:pStyle w:val="LegalClause"/>
        <w:widowControl/>
      </w:pPr>
      <w:r>
        <w:rPr>
          <w:rFonts w:ascii="SimSun" w:hAnsi="SimSun" w:eastAsia="SimSun" w:cs="SimSun"/>
          <w:b w:val="0"/>
          <w:color w:val="24282D"/>
          <w:sz w:val="21"/>
          <w:lang w:val="zh-CN" w:eastAsia="zh-CN"/>
        </w:rPr>
        <w:t>1.4 乙方为自然人时，双方建立独立民事服务关系。乙方原则上自主安排履行时间、地点、方法和工具，不纳入甲方考勤、人事、薪酬等级和日常劳动管理。本款不影响甲方对成果、协作、安全和上线窗口提出合理要求；如实际履行依法应被认定为其他法定关系，以强制性规定和实际事实为准。</w:t>
      </w:r>
    </w:p>
    <w:p>
      <w:pPr>
        <w:pStyle w:val="Heading1"/>
        <w:pBdr>
          <w:bottom w:val="single" w:sz="5" w:space="3" w:color="A9B0B7"/>
        </w:pBdr>
      </w:pPr>
      <w:r>
        <w:rPr>
          <w:rFonts w:ascii="SimSun" w:hAnsi="SimSun" w:eastAsia="SimSun" w:cs="SimSun"/>
          <w:b/>
          <w:color w:val="24282D"/>
          <w:sz w:val="29"/>
          <w:lang w:val="zh-CN" w:eastAsia="zh-CN"/>
        </w:rPr>
        <w:t>第二条 服务范围及排除事项</w:t>
      </w:r>
    </w:p>
    <w:p>
      <w:pPr>
        <w:pStyle w:val="LegalClause"/>
        <w:widowControl/>
      </w:pPr>
      <w:r>
        <w:rPr>
          <w:rFonts w:ascii="SimSun" w:hAnsi="SimSun" w:eastAsia="SimSun" w:cs="SimSun"/>
          <w:b w:val="0"/>
          <w:color w:val="24282D"/>
          <w:sz w:val="21"/>
          <w:lang w:val="zh-CN" w:eastAsia="zh-CN"/>
        </w:rPr>
        <w:t>2.1 一次性网站建设服务以附件一列明的能力范围为准，主要包括英文公共网站、管理后台、后端服务、数据库及部署配置；产品与内容管理；产品浏览、筛选、Selector、比较、资料内容、询盘和 Contact 流程；权限、审计及系统内基础访问与询盘事件统计。该统计不包括 GA4、Clarity、自定义报表、跨渠道归因或未约定的新增埋点。</w:t>
      </w:r>
    </w:p>
    <w:p>
      <w:pPr>
        <w:pStyle w:val="LegalClause"/>
        <w:widowControl/>
      </w:pPr>
      <w:r>
        <w:rPr>
          <w:rFonts w:ascii="SimSun" w:hAnsi="SimSun" w:eastAsia="SimSun" w:cs="SimSun"/>
          <w:b w:val="0"/>
          <w:color w:val="24282D"/>
          <w:sz w:val="21"/>
          <w:lang w:val="zh-CN" w:eastAsia="zh-CN"/>
        </w:rPr>
        <w:t>2.2 技术 SEO 建设主要包括可索引页面的标题和描述机制、canonical、robots.txt、sitemap、适用的结构化数据、内部链接及搜索站长工具接入协助。具体页面是否适合索引，以其公开状态、内容质量和甲方业务决定为准。</w:t>
      </w:r>
    </w:p>
    <w:p>
      <w:pPr>
        <w:pStyle w:val="LegalClause"/>
        <w:widowControl/>
      </w:pPr>
      <w:r>
        <w:rPr>
          <w:rFonts w:ascii="SimSun" w:hAnsi="SimSun" w:eastAsia="SimSun" w:cs="SimSun"/>
          <w:b w:val="0"/>
          <w:color w:val="24282D"/>
          <w:sz w:val="21"/>
          <w:lang w:val="zh-CN" w:eastAsia="zh-CN"/>
        </w:rPr>
        <w:t>2.3 内容 Agent 能力主要包括在甲方批准的知识库和来源范围内进行检索、生成草稿或内容、记录来源和版本、执行人工审批或定时发布、回滚及紧急停用。自动发布默认关闭，启用规则见第八条。</w:t>
      </w:r>
    </w:p>
    <w:p>
      <w:pPr>
        <w:pStyle w:val="LegalClause"/>
        <w:widowControl/>
      </w:pPr>
      <w:r>
        <w:rPr>
          <w:rFonts w:ascii="SimSun" w:hAnsi="SimSun" w:eastAsia="SimSun" w:cs="SimSun"/>
          <w:b w:val="0"/>
          <w:color w:val="24282D"/>
          <w:sz w:val="21"/>
          <w:lang w:val="zh-CN" w:eastAsia="zh-CN"/>
        </w:rPr>
        <w:t>2.4 除附件一另有明确约定，服务不包括中文或其他语言、SEM 或广告投放、购买外链、固定人工撰稿数量、RFQ 文件上传、批量人工录入或数据清洗、产品事实核验、未列明第三方系统适配、第三方费用、主动可用性监控、主动备份核验、法律或认证意见以及新增页面或功能。</w:t>
      </w:r>
    </w:p>
    <w:p>
      <w:pPr>
        <w:pStyle w:val="LegalClause"/>
        <w:widowControl/>
      </w:pPr>
      <w:r>
        <w:rPr>
          <w:rFonts w:ascii="SimSun" w:hAnsi="SimSun" w:eastAsia="SimSun" w:cs="SimSun"/>
          <w:b w:val="0"/>
          <w:color w:val="24282D"/>
          <w:sz w:val="21"/>
          <w:lang w:val="zh-CN" w:eastAsia="zh-CN"/>
        </w:rPr>
        <w:t>2.5 本合同交付的是产品和内容数据的管理能力，不承诺签约、测试或上线时数据库中必须存在特定数量的产品、文章、资料或其他记录。甲方可在系统交付后持续新增、修改、下架或删除记录，该等数量变化不构成服务范围变化或软件缺陷。</w:t>
      </w:r>
    </w:p>
    <w:p>
      <w:pPr>
        <w:pStyle w:val="Heading1"/>
        <w:pBdr>
          <w:bottom w:val="single" w:sz="5" w:space="3" w:color="A9B0B7"/>
        </w:pBdr>
      </w:pPr>
      <w:r>
        <w:rPr>
          <w:rFonts w:ascii="SimSun" w:hAnsi="SimSun" w:eastAsia="SimSun" w:cs="SimSun"/>
          <w:b/>
          <w:color w:val="24282D"/>
          <w:sz w:val="29"/>
          <w:lang w:val="zh-CN" w:eastAsia="zh-CN"/>
        </w:rPr>
        <w:t>第三条 开发后期才能确定事项的处理</w:t>
      </w:r>
    </w:p>
    <w:p>
      <w:pPr>
        <w:pStyle w:val="LegalClause"/>
        <w:widowControl/>
      </w:pPr>
      <w:r>
        <w:rPr>
          <w:rFonts w:ascii="SimSun" w:hAnsi="SimSun" w:eastAsia="SimSun" w:cs="SimSun"/>
          <w:b w:val="0"/>
          <w:color w:val="24282D"/>
          <w:sz w:val="21"/>
          <w:lang w:val="zh-CN" w:eastAsia="zh-CN"/>
        </w:rPr>
        <w:t>3.1 本合同不预先指定最终版本号、Git tag、commit、分支、镜像摘要、文件哈希、源码路径或最终依赖版本。每次交付以乙方届时发出的交付通知及其提供的测试入口或成果为准。</w:t>
      </w:r>
    </w:p>
    <w:p>
      <w:pPr>
        <w:pStyle w:val="LegalClause"/>
        <w:widowControl/>
      </w:pPr>
      <w:r>
        <w:rPr>
          <w:rFonts w:ascii="SimSun" w:hAnsi="SimSun" w:eastAsia="SimSun" w:cs="SimSun"/>
          <w:b w:val="0"/>
          <w:color w:val="24282D"/>
          <w:sz w:val="21"/>
          <w:lang w:val="zh-CN" w:eastAsia="zh-CN"/>
        </w:rPr>
        <w:t>3.2 最终移交时，乙方应按届时实际状态提供《交付说明》，合理记载生产版本或其他可追溯标识（如有）、源码位置、部署和恢复要点、对部署或许可有实质影响的主要第三方组件以及已知限制。《交付说明》是履行过程中的事实记录，不要求在签约时预先填写，也不因正常版本迭代或依赖变化构成合同变更；但乙方不得通过《交付说明》单方减少附件一范围，其中列明的限制如构成约定主要功能尚未完成，仍按第七条处理。</w:t>
      </w:r>
    </w:p>
    <w:p>
      <w:pPr>
        <w:pStyle w:val="LegalClause"/>
        <w:widowControl/>
      </w:pPr>
      <w:r>
        <w:rPr>
          <w:rFonts w:ascii="SimSun" w:hAnsi="SimSun" w:eastAsia="SimSun" w:cs="SimSun"/>
          <w:b w:val="0"/>
          <w:color w:val="24282D"/>
          <w:sz w:val="21"/>
          <w:lang w:val="zh-CN" w:eastAsia="zh-CN"/>
        </w:rPr>
        <w:t>3.3 可由锁文件、包管理工具或自动生成清单识别的传递依赖，无须逐项写入本合同。乙方内部使用的 lint、类型检查、单元测试、E2E、OpenAPI 或 Rust 检查属于质量控制手段，不当然成为甲方拒绝验收的独立标准，除非双方另有明确书面约定。</w:t>
      </w:r>
    </w:p>
    <w:p>
      <w:pPr>
        <w:pStyle w:val="LegalClause"/>
        <w:widowControl/>
      </w:pPr>
      <w:r>
        <w:rPr>
          <w:rFonts w:ascii="SimSun" w:hAnsi="SimSun" w:eastAsia="SimSun" w:cs="SimSun"/>
          <w:b w:val="0"/>
          <w:color w:val="24282D"/>
          <w:sz w:val="21"/>
          <w:lang w:val="zh-CN" w:eastAsia="zh-CN"/>
        </w:rPr>
        <w:t>3.4 Agent 的来源白名单、发布频率、默认参数、审核模式、模型或 AI 服务商、第三方账号及管理员，由甲方在开发或运营过程中通过后台设置、指定邮箱或项目系统确认。该等记录属于可变的运营配置；只有在增加费用、扩大服务范围、实质改变数据流或新增外部个人信息处理时，双方才须另行书面确认。</w:t>
      </w:r>
    </w:p>
    <w:p>
      <w:pPr>
        <w:pStyle w:val="LegalClause"/>
        <w:widowControl/>
      </w:pPr>
      <w:r>
        <w:rPr>
          <w:rFonts w:ascii="SimSun" w:hAnsi="SimSun" w:eastAsia="SimSun" w:cs="SimSun"/>
          <w:b w:val="0"/>
          <w:color w:val="24282D"/>
          <w:sz w:val="21"/>
          <w:lang w:val="zh-CN" w:eastAsia="zh-CN"/>
        </w:rPr>
        <w:t>3.5 乙方可以在不实质降低约定功能、安全性和可维护性的前提下调整实现细节及非关键依赖。对约定技术路线的重大替换，或会显著影响甲方使用许可、持续运营成本或数据流向的变更，乙方应事先通知甲方并取得书面同意。</w:t>
      </w:r>
    </w:p>
    <w:p>
      <w:pPr>
        <w:pStyle w:val="Heading1"/>
        <w:pBdr>
          <w:bottom w:val="single" w:sz="5" w:space="3" w:color="A9B0B7"/>
        </w:pBdr>
      </w:pPr>
      <w:r>
        <w:rPr>
          <w:rFonts w:ascii="SimSun" w:hAnsi="SimSun" w:eastAsia="SimSun" w:cs="SimSun"/>
          <w:b/>
          <w:color w:val="24282D"/>
          <w:sz w:val="29"/>
          <w:lang w:val="zh-CN" w:eastAsia="zh-CN"/>
        </w:rPr>
        <w:t>第四条 双方职责及项目协作</w:t>
      </w:r>
    </w:p>
    <w:p>
      <w:pPr>
        <w:pStyle w:val="LegalClause"/>
        <w:widowControl/>
      </w:pPr>
      <w:r>
        <w:rPr>
          <w:rFonts w:ascii="SimSun" w:hAnsi="SimSun" w:eastAsia="SimSun" w:cs="SimSun"/>
          <w:b w:val="0"/>
          <w:color w:val="24282D"/>
          <w:sz w:val="21"/>
          <w:lang w:val="zh-CN" w:eastAsia="zh-CN"/>
        </w:rPr>
        <w:t>4.1 甲方应及时提供其有权使用的商标、品牌材料、页面内容、产品数据、图片、资料、域名和第三方账号，并指定有权作出业务、内容和上线决定的负责人。</w:t>
      </w:r>
    </w:p>
    <w:p>
      <w:pPr>
        <w:pStyle w:val="LegalClause"/>
        <w:widowControl/>
      </w:pPr>
      <w:r>
        <w:rPr>
          <w:rFonts w:ascii="SimSun" w:hAnsi="SimSun" w:eastAsia="SimSun" w:cs="SimSun"/>
          <w:b w:val="0"/>
          <w:color w:val="24282D"/>
          <w:sz w:val="21"/>
          <w:lang w:val="zh-CN" w:eastAsia="zh-CN"/>
        </w:rPr>
        <w:t>4.2 甲方对其提供或批准发布的产品参数、价格、认证、案例、客户信息、宣传用语和其他业务事实的真实性、合法性、完整性及权利来源负责。数据缺失、错误、格式不符或后续变化不属于软件缺陷。</w:t>
      </w:r>
    </w:p>
    <w:p>
      <w:pPr>
        <w:pStyle w:val="LegalClause"/>
        <w:widowControl/>
      </w:pPr>
      <w:r>
        <w:rPr>
          <w:rFonts w:ascii="SimSun" w:hAnsi="SimSun" w:eastAsia="SimSun" w:cs="SimSun"/>
          <w:b w:val="0"/>
          <w:color w:val="24282D"/>
          <w:sz w:val="21"/>
          <w:lang w:val="zh-CN" w:eastAsia="zh-CN"/>
        </w:rPr>
        <w:t>4.3 甲方应按乙方合理要求提供测试反馈、账号授权、备案材料和上线窗口。甲方未及时配合造成的延期，项目计划和乙方履行期限相应顺延，乙方不承担由此产生的停工、第三方费用或经营结果损失。</w:t>
      </w:r>
    </w:p>
    <w:p>
      <w:pPr>
        <w:pStyle w:val="LegalClause"/>
        <w:widowControl/>
      </w:pPr>
      <w:r>
        <w:rPr>
          <w:rFonts w:ascii="SimSun" w:hAnsi="SimSun" w:eastAsia="SimSun" w:cs="SimSun"/>
          <w:b w:val="0"/>
          <w:color w:val="24282D"/>
          <w:sz w:val="21"/>
          <w:lang w:val="zh-CN" w:eastAsia="zh-CN"/>
        </w:rPr>
        <w:t>4.4 乙方应按本合同范围完成开发、配置、合理测试、部署协助及约定服务，及时告知已知的重大风险或阻塞，并对其交付的软件缺陷承担本合同约定的修复责任。</w:t>
      </w:r>
    </w:p>
    <w:p>
      <w:pPr>
        <w:pStyle w:val="LegalClause"/>
        <w:widowControl/>
      </w:pPr>
      <w:r>
        <w:rPr>
          <w:rFonts w:ascii="SimSun" w:hAnsi="SimSun" w:eastAsia="SimSun" w:cs="SimSun"/>
          <w:b w:val="0"/>
          <w:color w:val="24282D"/>
          <w:sz w:val="21"/>
          <w:lang w:val="zh-CN" w:eastAsia="zh-CN"/>
        </w:rPr>
        <w:t>4.5 乙方可以自行安排雇员、协作者或分包人员，但应确保其承担不低于本合同的保密、数据安全和知识产权义务，并由乙方向甲方承担合同范围内的交付责任。涉及个人信息转委托或新增外部数据处理的，还应符合第十一条。</w:t>
      </w:r>
    </w:p>
    <w:p>
      <w:pPr>
        <w:pStyle w:val="Heading1"/>
        <w:pBdr>
          <w:bottom w:val="single" w:sz="5" w:space="3" w:color="A9B0B7"/>
        </w:pBdr>
      </w:pPr>
      <w:r>
        <w:rPr>
          <w:rFonts w:ascii="SimSun" w:hAnsi="SimSun" w:eastAsia="SimSun" w:cs="SimSun"/>
          <w:b/>
          <w:color w:val="24282D"/>
          <w:sz w:val="29"/>
          <w:lang w:val="zh-CN" w:eastAsia="zh-CN"/>
        </w:rPr>
        <w:t>第五条 项目计划及变更管理</w:t>
      </w:r>
    </w:p>
    <w:p>
      <w:pPr>
        <w:pStyle w:val="LegalClause"/>
        <w:widowControl/>
      </w:pPr>
      <w:r>
        <w:rPr>
          <w:rFonts w:ascii="SimSun" w:hAnsi="SimSun" w:eastAsia="SimSun" w:cs="SimSun"/>
          <w:b w:val="0"/>
          <w:color w:val="24282D"/>
          <w:sz w:val="21"/>
          <w:lang w:val="zh-CN" w:eastAsia="zh-CN"/>
        </w:rPr>
        <w:t>5.1 附件二所列日期为双方当前计划。因需求确认、资料、数据、账号、审批、备案、第三方服务、不可抗力或甲方原因发生变化的，双方应据实调整；除明确写明“固定期限”外，预计日期不构成绝对工期保证。</w:t>
      </w:r>
    </w:p>
    <w:p>
      <w:pPr>
        <w:pStyle w:val="LegalClause"/>
        <w:widowControl/>
      </w:pPr>
      <w:r>
        <w:rPr>
          <w:rFonts w:ascii="SimSun" w:hAnsi="SimSun" w:eastAsia="SimSun" w:cs="SimSun"/>
          <w:b w:val="0"/>
          <w:color w:val="24282D"/>
          <w:sz w:val="21"/>
          <w:lang w:val="zh-CN" w:eastAsia="zh-CN"/>
        </w:rPr>
        <w:t>5.2 任何一方提出超出附件一的新增功能、页面、语言、接口、人工内容、数据处理或第三方迁移时，乙方有权先评估费用和时间。双方通过签署变更单，或在指定邮箱、项目系统中明确确认新增范围、费用及工期后，乙方再实施。</w:t>
      </w:r>
    </w:p>
    <w:p>
      <w:pPr>
        <w:pStyle w:val="LegalClause"/>
        <w:widowControl/>
      </w:pPr>
      <w:r>
        <w:rPr>
          <w:rFonts w:ascii="SimSun" w:hAnsi="SimSun" w:eastAsia="SimSun" w:cs="SimSun"/>
          <w:b w:val="0"/>
          <w:color w:val="24282D"/>
          <w:sz w:val="21"/>
          <w:lang w:val="zh-CN" w:eastAsia="zh-CN"/>
        </w:rPr>
        <w:t>5.3 测试环境付款节点和最终付款节点各包含最多两轮不改变既定范围的主观性页面或交互调整。纠正可复现的软件缺陷不计入调整轮次；新增需求、推翻已确认方案或重复修改已经确认的事项应按变更处理。</w:t>
      </w:r>
    </w:p>
    <w:p>
      <w:pPr>
        <w:pStyle w:val="LegalClause"/>
        <w:widowControl/>
      </w:pPr>
      <w:r>
        <w:rPr>
          <w:rFonts w:ascii="SimSun" w:hAnsi="SimSun" w:eastAsia="SimSun" w:cs="SimSun"/>
          <w:b w:val="0"/>
          <w:color w:val="24282D"/>
          <w:sz w:val="21"/>
          <w:lang w:val="zh-CN" w:eastAsia="zh-CN"/>
        </w:rPr>
        <w:t>5.4 乙方可以暂停尚未确认价格和工期的新增工作，继续完成原约定范围。口头讨论、会议设想、聊天中的未确认建议及演示原型不当然扩大服务范围。</w:t>
      </w:r>
    </w:p>
    <w:p>
      <w:pPr>
        <w:pStyle w:val="Heading1"/>
        <w:pBdr>
          <w:bottom w:val="single" w:sz="5" w:space="3" w:color="A9B0B7"/>
        </w:pBdr>
      </w:pPr>
      <w:r>
        <w:rPr>
          <w:rFonts w:ascii="SimSun" w:hAnsi="SimSun" w:eastAsia="SimSun" w:cs="SimSun"/>
          <w:b/>
          <w:color w:val="24282D"/>
          <w:sz w:val="29"/>
          <w:lang w:val="zh-CN" w:eastAsia="zh-CN"/>
        </w:rPr>
        <w:t>第六条 费用、付款、发票及税费</w:t>
      </w:r>
    </w:p>
    <w:p>
      <w:pPr>
        <w:pStyle w:val="LegalClause"/>
        <w:widowControl/>
      </w:pPr>
      <w:r>
        <w:rPr>
          <w:rFonts w:ascii="SimSun" w:hAnsi="SimSun" w:eastAsia="SimSun" w:cs="SimSun"/>
          <w:b w:val="0"/>
          <w:color w:val="24282D"/>
          <w:sz w:val="21"/>
          <w:lang w:val="zh-CN" w:eastAsia="zh-CN"/>
        </w:rPr>
        <w:t>6.1 一次性建设服务费、十二个月 SEO 与支持服务费、计价口径、付款期限和收款信息见附件二。</w:t>
      </w:r>
    </w:p>
    <w:p>
      <w:pPr>
        <w:pStyle w:val="LegalClause"/>
        <w:widowControl/>
      </w:pPr>
      <w:r>
        <w:rPr>
          <w:rFonts w:ascii="SimSun" w:hAnsi="SimSun" w:eastAsia="SimSun" w:cs="SimSun"/>
          <w:b w:val="0"/>
          <w:color w:val="24282D"/>
          <w:sz w:val="21"/>
          <w:lang w:val="zh-CN" w:eastAsia="zh-CN"/>
        </w:rPr>
        <w:t>6.2 建设服务费按以下节点支付：</w:t>
      </w:r>
    </w:p>
    <w:p>
      <w:pPr>
        <w:pStyle w:val="ContractList"/>
        <w:widowControl/>
      </w:pPr>
      <w:r>
        <w:rPr>
          <w:rFonts w:ascii="SimSun" w:hAnsi="SimSun" w:eastAsia="SimSun" w:cs="SimSun"/>
          <w:b w:val="0"/>
          <w:color w:val="24282D"/>
          <w:sz w:val="21"/>
          <w:lang w:val="zh-CN" w:eastAsia="zh-CN"/>
        </w:rPr>
        <w:t>1. 合同生效后支付 40%；</w:t>
      </w:r>
    </w:p>
    <w:p>
      <w:pPr>
        <w:pStyle w:val="ContractList"/>
        <w:widowControl/>
      </w:pPr>
      <w:r>
        <w:rPr>
          <w:rFonts w:ascii="SimSun" w:hAnsi="SimSun" w:eastAsia="SimSun" w:cs="SimSun"/>
          <w:b w:val="0"/>
          <w:color w:val="24282D"/>
          <w:sz w:val="21"/>
          <w:lang w:val="zh-CN" w:eastAsia="zh-CN"/>
        </w:rPr>
        <w:t>2. 乙方开放具备主要业务流程测试条件的测试环境并依第七条完成该节点验收后支付 40%；</w:t>
      </w:r>
    </w:p>
    <w:p>
      <w:pPr>
        <w:pStyle w:val="ContractList"/>
        <w:widowControl/>
      </w:pPr>
      <w:r>
        <w:rPr>
          <w:rFonts w:ascii="SimSun" w:hAnsi="SimSun" w:eastAsia="SimSun" w:cs="SimSun"/>
          <w:b w:val="0"/>
          <w:color w:val="24282D"/>
          <w:sz w:val="21"/>
          <w:lang w:val="zh-CN" w:eastAsia="zh-CN"/>
        </w:rPr>
        <w:t>3. 最终成果正式上线，或因甲方未完成账号、备案、资料或其他前置条件而已经达到上线就绪状态，并依第七条完成最终节点验收后支付 20%。</w:t>
      </w:r>
    </w:p>
    <w:p>
      <w:pPr>
        <w:pStyle w:val="LegalClause"/>
        <w:widowControl/>
      </w:pPr>
      <w:r>
        <w:rPr>
          <w:rFonts w:ascii="SimSun" w:hAnsi="SimSun" w:eastAsia="SimSun" w:cs="SimSun"/>
          <w:b w:val="0"/>
          <w:color w:val="24282D"/>
          <w:sz w:val="21"/>
          <w:lang w:val="zh-CN" w:eastAsia="zh-CN"/>
        </w:rPr>
        <w:t>6.3 最终节点验收后尾款到期。乙方收到一次性建设服务全部应付款后</w:t>
      </w:r>
      <w:r>
        <w:rPr>
          <w:rFonts w:ascii="Microsoft YaHei" w:hAnsi="Microsoft YaHei" w:eastAsia="Microsoft YaHei" w:cs="Microsoft YaHei"/>
          <w:b/>
          <w:color w:val="5A4100"/>
          <w:sz w:val="21"/>
          <w:highlight w:val="yellow"/>
          <w:lang w:val="zh-CN" w:eastAsia="zh-CN"/>
        </w:rPr>
        <w:t>【3】</w:t>
      </w:r>
      <w:r>
        <w:rPr>
          <w:rFonts w:ascii="SimSun" w:hAnsi="SimSun" w:eastAsia="SimSun" w:cs="SimSun"/>
          <w:b w:val="0"/>
          <w:color w:val="24282D"/>
          <w:sz w:val="21"/>
          <w:lang w:val="zh-CN" w:eastAsia="zh-CN"/>
        </w:rPr>
        <w:t>个工作日内，向甲方交付届时用于生产部署的源码及《交付说明》，第9.4条许可同时依约生效。完整源码移交不是尾款到期的前置条件，但乙方不得在收到全部建设价款后无正当理由拒绝移交。项目提前终止时，部分成果的源码和许可仅按第13.5条处理。</w:t>
      </w:r>
    </w:p>
    <w:p>
      <w:pPr>
        <w:pStyle w:val="LegalClause"/>
        <w:widowControl/>
      </w:pPr>
      <w:r>
        <w:rPr>
          <w:rFonts w:ascii="SimSun" w:hAnsi="SimSun" w:eastAsia="SimSun" w:cs="SimSun"/>
          <w:b w:val="0"/>
          <w:color w:val="24282D"/>
          <w:sz w:val="21"/>
          <w:lang w:val="zh-CN" w:eastAsia="zh-CN"/>
        </w:rPr>
        <w:t>6.4 签署前已经支付且在附件二第七部分确认的款项，自动抵扣相应付款节点，同一款项不得重复抵扣。</w:t>
      </w:r>
    </w:p>
    <w:p>
      <w:pPr>
        <w:pStyle w:val="LegalClause"/>
        <w:widowControl/>
      </w:pPr>
      <w:r>
        <w:rPr>
          <w:rFonts w:ascii="SimSun" w:hAnsi="SimSun" w:eastAsia="SimSun" w:cs="SimSun"/>
          <w:b w:val="0"/>
          <w:color w:val="24282D"/>
          <w:sz w:val="21"/>
          <w:lang w:val="zh-CN" w:eastAsia="zh-CN"/>
        </w:rPr>
        <w:t>6.5 SEO、Agent 运维和故障支持服务按季度预付。每个季度开始前</w:t>
      </w:r>
      <w:r>
        <w:rPr>
          <w:rFonts w:ascii="Microsoft YaHei" w:hAnsi="Microsoft YaHei" w:eastAsia="Microsoft YaHei" w:cs="Microsoft YaHei"/>
          <w:b/>
          <w:color w:val="5A4100"/>
          <w:sz w:val="21"/>
          <w:highlight w:val="yellow"/>
          <w:lang w:val="zh-CN" w:eastAsia="zh-CN"/>
        </w:rPr>
        <w:t>【5】</w:t>
      </w:r>
      <w:r>
        <w:rPr>
          <w:rFonts w:ascii="SimSun" w:hAnsi="SimSun" w:eastAsia="SimSun" w:cs="SimSun"/>
          <w:b w:val="0"/>
          <w:color w:val="24282D"/>
          <w:sz w:val="21"/>
          <w:lang w:val="zh-CN" w:eastAsia="zh-CN"/>
        </w:rPr>
        <w:t>个工作日支付当期费用；甲方未支付当期费用的，乙方在通知后可以暂停当期服务，服务期限不因暂停当然顺延。</w:t>
      </w:r>
    </w:p>
    <w:p>
      <w:pPr>
        <w:pStyle w:val="LegalClause"/>
        <w:widowControl/>
      </w:pPr>
      <w:r>
        <w:rPr>
          <w:rFonts w:ascii="SimSun" w:hAnsi="SimSun" w:eastAsia="SimSun" w:cs="SimSun"/>
          <w:b w:val="0"/>
          <w:color w:val="24282D"/>
          <w:sz w:val="21"/>
          <w:lang w:val="zh-CN" w:eastAsia="zh-CN"/>
        </w:rPr>
        <w:t>6.6 域名、云资源、CDN、模型 API、邮件、搜索站长工具、分析工具、付费软件或其他第三方费用由甲方直接承担，除非附件二明确列入乙方报价。</w:t>
      </w:r>
    </w:p>
    <w:p>
      <w:pPr>
        <w:pStyle w:val="LegalClause"/>
        <w:widowControl/>
      </w:pPr>
      <w:r>
        <w:rPr>
          <w:rFonts w:ascii="SimSun" w:hAnsi="SimSun" w:eastAsia="SimSun" w:cs="SimSun"/>
          <w:b w:val="0"/>
          <w:color w:val="24282D"/>
          <w:sz w:val="21"/>
          <w:lang w:val="zh-CN" w:eastAsia="zh-CN"/>
        </w:rPr>
        <w:t>6.7 乙方为法人或非法人组织的，按附件二约定提供其依法能够开具的发票。乙方为自然人的，款项原则上支付至其本人实名账户；乙方应合理配合提供其依法能够开具或向税务机关申请代开的发票或税务凭证。甲方已经知悉自然人乙方不具有企业对公账户，且未必能够开具增值税专用发票。乙方要求甲方向第三方账户付款的，必须另行提供由甲方、乙方和收款方共同确认的收款文件；否则甲方有权拒绝向第三方付款。发票或税务凭证仍应由乙方或税务机关依法出具。</w:t>
      </w:r>
    </w:p>
    <w:p>
      <w:pPr>
        <w:pStyle w:val="LegalClause"/>
        <w:widowControl/>
      </w:pPr>
      <w:r>
        <w:rPr>
          <w:rFonts w:ascii="SimSun" w:hAnsi="SimSun" w:eastAsia="SimSun" w:cs="SimSun"/>
          <w:b w:val="0"/>
          <w:color w:val="24282D"/>
          <w:sz w:val="21"/>
          <w:lang w:val="zh-CN" w:eastAsia="zh-CN"/>
        </w:rPr>
        <w:t>6.8 乙方为自然人且甲方依法负有预扣、代扣、申报或缴纳义务的，甲方应依法办理并在完成后</w:t>
      </w:r>
      <w:r>
        <w:rPr>
          <w:rFonts w:ascii="Microsoft YaHei" w:hAnsi="Microsoft YaHei" w:eastAsia="Microsoft YaHei" w:cs="Microsoft YaHei"/>
          <w:b/>
          <w:color w:val="5A4100"/>
          <w:sz w:val="21"/>
          <w:highlight w:val="yellow"/>
          <w:lang w:val="zh-CN" w:eastAsia="zh-CN"/>
        </w:rPr>
        <w:t>【5】</w:t>
      </w:r>
      <w:r>
        <w:rPr>
          <w:rFonts w:ascii="SimSun" w:hAnsi="SimSun" w:eastAsia="SimSun" w:cs="SimSun"/>
          <w:b w:val="0"/>
          <w:color w:val="24282D"/>
          <w:sz w:val="21"/>
          <w:lang w:val="zh-CN" w:eastAsia="zh-CN"/>
        </w:rPr>
        <w:t>个工作日内向乙方提供相应记录。附件二选择“扣缴前合同总额”的，乙方本次实际到账额等于应付合同款减去本次依法扣缴额，本次交易中依法由乙方自行缴纳的税费也由乙方承担；已扣缴部分视为甲方已支付相应价款。选择“本次交易税后实收额”的，甲方应按适用规则增加应税支付总额，并在乙方提供合法完税或代开发票税费凭证后补足本次交易直接产生的、依法由乙方实际承担的税费，使乙方就本次交易实际保留的金额达到约定实收额。乙方仍为法定纳税人，本项不覆盖乙方年度汇算清缴、其他所得、税收优惠变化或乙方个人原因产生的补税、退税。除依法扣缴和双方明确约定外，甲方不得擅自以税点、手续费或内部报销流程为由扣减、拒付或延迟支付无争议款项。</w:t>
      </w:r>
    </w:p>
    <w:p>
      <w:pPr>
        <w:pStyle w:val="LegalClause"/>
        <w:widowControl/>
      </w:pPr>
      <w:r>
        <w:rPr>
          <w:rFonts w:ascii="SimSun" w:hAnsi="SimSun" w:eastAsia="SimSun" w:cs="SimSun"/>
          <w:b w:val="0"/>
          <w:color w:val="24282D"/>
          <w:sz w:val="21"/>
          <w:lang w:val="zh-CN" w:eastAsia="zh-CN"/>
        </w:rPr>
        <w:t>6.9 本合同使用“开发费”“服务费”或“许可费”等名称，不替代税务机关对所得性质的认定。双方应按照届时有效规则配合办理税务事项，不在本合同中预先锁定自然人乙方的具体税目或税率。</w:t>
      </w:r>
    </w:p>
    <w:p>
      <w:pPr>
        <w:pStyle w:val="Heading1"/>
        <w:pBdr>
          <w:bottom w:val="single" w:sz="5" w:space="3" w:color="A9B0B7"/>
        </w:pBdr>
      </w:pPr>
      <w:r>
        <w:rPr>
          <w:rFonts w:ascii="SimSun" w:hAnsi="SimSun" w:eastAsia="SimSun" w:cs="SimSun"/>
          <w:b/>
          <w:color w:val="24282D"/>
          <w:sz w:val="29"/>
          <w:lang w:val="zh-CN" w:eastAsia="zh-CN"/>
        </w:rPr>
        <w:t>第七条 交付与验收</w:t>
      </w:r>
    </w:p>
    <w:p>
      <w:pPr>
        <w:pStyle w:val="LegalClause"/>
        <w:widowControl/>
      </w:pPr>
      <w:r>
        <w:rPr>
          <w:rFonts w:ascii="SimSun" w:hAnsi="SimSun" w:eastAsia="SimSun" w:cs="SimSun"/>
          <w:b w:val="0"/>
          <w:color w:val="24282D"/>
          <w:sz w:val="21"/>
          <w:lang w:val="zh-CN" w:eastAsia="zh-CN"/>
        </w:rPr>
        <w:t>7.1 乙方完成某一付款节点对应工作后，可以通过双方指定邮箱或项目系统发出交付通知，并提供测试网址、账号、安装包、代码仓库访问权限或其他合理测试入口。交付通知无需使用固定表格。</w:t>
      </w:r>
    </w:p>
    <w:p>
      <w:pPr>
        <w:pStyle w:val="LegalClause"/>
        <w:widowControl/>
      </w:pPr>
      <w:r>
        <w:rPr>
          <w:rFonts w:ascii="SimSun" w:hAnsi="SimSun" w:eastAsia="SimSun" w:cs="SimSun"/>
          <w:b w:val="0"/>
          <w:color w:val="24282D"/>
          <w:sz w:val="21"/>
          <w:lang w:val="zh-CN" w:eastAsia="zh-CN"/>
        </w:rPr>
        <w:t>7.2 测试环境节点仅确认测试环境可以访问，且公共产品浏览、后台完成一类产品或内容从新增至发布、以及任一 RFQ 从提交至后台可查的业务闭环已经具备联调测试条件，不代表附件一全部功能已经最终完成。甲方尚未提供正式产品或内容数据时，乙方可以使用不对外发布的测试数据演示上述能力，正式数据的数量、完整性和真实性不影响测试环境节点验收。最终节点按附件一整体范围验收。甲方应在收到相应交付通知之日起五个工作日内完成该节点测试；认为未通过的，应集中书面列明届时已经发现且足以复现的重大问题，包括相关页面或功能、操作步骤、预期结果、实际结果以及必要的截图或日志。“重大问题”是指导致本节点约定的主要业务闭环无法完成，或造成现实重大安全风险且没有合理临时措施的问题。</w:t>
      </w:r>
    </w:p>
    <w:p>
      <w:pPr>
        <w:pStyle w:val="LegalClause"/>
        <w:widowControl/>
      </w:pPr>
      <w:r>
        <w:rPr>
          <w:rFonts w:ascii="SimSun" w:hAnsi="SimSun" w:eastAsia="SimSun" w:cs="SimSun"/>
          <w:b w:val="0"/>
          <w:color w:val="24282D"/>
          <w:sz w:val="21"/>
          <w:lang w:val="zh-CN" w:eastAsia="zh-CN"/>
        </w:rPr>
        <w:t>7.3 审美偏好、普通文案调整、未约定的新需求、甲方提供的数据问题、第三方服务限制，以及不影响主要功能使用的一般显示或优化问题，不构成拒绝验收或拒绝付款的理由。乙方应在合理期限内修复有效的重大异议并发出复验通知；甲方应在收到复验通知后五个工作日内完成复验。复验原则上仅针对原异议事项、该修复直接造成的回归问题，以及因原阻断性缺陷而在首次测试中客观无法发现的新重大缺陷。</w:t>
      </w:r>
    </w:p>
    <w:p>
      <w:pPr>
        <w:pStyle w:val="CriticalClause"/>
        <w:widowControl/>
        <w:shd w:fill="FFF0F0"/>
        <w:pBdr>
          <w:left w:val="single" w:sz="14" w:space="7" w:color="8A2D2D"/>
        </w:pBdr>
      </w:pPr>
      <w:r>
        <w:rPr>
          <w:rFonts w:ascii="SimSun" w:hAnsi="SimSun" w:eastAsia="SimSun" w:cs="SimSun"/>
          <w:b w:val="0"/>
          <w:color w:val="24282D"/>
          <w:sz w:val="21"/>
          <w:lang w:val="zh-CN" w:eastAsia="zh-CN"/>
        </w:rPr>
        <w:t xml:space="preserve">7.4 </w:t>
      </w:r>
      <w:r>
        <w:rPr>
          <w:rFonts w:ascii="SimSun" w:hAnsi="SimSun" w:eastAsia="SimSun" w:cs="SimSun"/>
          <w:b/>
          <w:color w:val="24282D"/>
          <w:sz w:val="21"/>
          <w:lang w:val="zh-CN" w:eastAsia="zh-CN"/>
        </w:rPr>
        <w:t>甲方逾期未提交符合第7.2条要求的异议，或者书面要求上线、将成果向公众开放、实际接收客户询盘或投入正式业务使用的，视为该节点验收通过。</w:t>
      </w:r>
      <w:r>
        <w:rPr>
          <w:rFonts w:ascii="SimSun" w:hAnsi="SimSun" w:eastAsia="SimSun" w:cs="SimSun"/>
          <w:b w:val="0"/>
          <w:color w:val="24282D"/>
          <w:sz w:val="21"/>
          <w:lang w:val="zh-CN" w:eastAsia="zh-CN"/>
        </w:rPr>
        <w:t>甲方无正当理由拒绝提供测试人员、账号或环境的，不得据此无限期推迟验收。</w:t>
      </w:r>
    </w:p>
    <w:p>
      <w:pPr>
        <w:pStyle w:val="LegalClause"/>
        <w:widowControl/>
      </w:pPr>
      <w:r>
        <w:rPr>
          <w:rFonts w:ascii="SimSun" w:hAnsi="SimSun" w:eastAsia="SimSun" w:cs="SimSun"/>
          <w:b w:val="0"/>
          <w:color w:val="24282D"/>
          <w:sz w:val="21"/>
          <w:lang w:val="zh-CN" w:eastAsia="zh-CN"/>
        </w:rPr>
        <w:t>7.5 “上线就绪”是指：除甲方尚未提供的域名、备案、账号、内容、产品数据或其他前置条件外，乙方已经完成附件一其余约定成果并提供可部署成果，甲方补齐所缺条件后原则上无需实质新增开发即可上线。乙方发出上线就绪通知时应列明尚缺的甲方条件及其影响；该通知按照最终交付通知处理，甲方原因不影响最终节点验收和付款到期。</w:t>
      </w:r>
    </w:p>
    <w:p>
      <w:pPr>
        <w:pStyle w:val="LegalClause"/>
        <w:widowControl/>
      </w:pPr>
      <w:r>
        <w:rPr>
          <w:rFonts w:ascii="SimSun" w:hAnsi="SimSun" w:eastAsia="SimSun" w:cs="SimSun"/>
          <w:b w:val="0"/>
          <w:color w:val="24282D"/>
          <w:sz w:val="21"/>
          <w:lang w:val="zh-CN" w:eastAsia="zh-CN"/>
        </w:rPr>
        <w:t>7.6 验收对象是附件一约定的功能和业务能力，不是数据库内产品、文章或资料的数量，也不是本合同未明确约定的代码风格、测试工具、内部报告、最终依赖名称或版本号。</w:t>
      </w:r>
    </w:p>
    <w:p>
      <w:pPr>
        <w:pStyle w:val="LegalClause"/>
        <w:widowControl/>
      </w:pPr>
      <w:r>
        <w:rPr>
          <w:rFonts w:ascii="SimSun" w:hAnsi="SimSun" w:eastAsia="SimSun" w:cs="SimSun"/>
          <w:b w:val="0"/>
          <w:color w:val="24282D"/>
          <w:sz w:val="21"/>
          <w:lang w:val="zh-CN" w:eastAsia="zh-CN"/>
        </w:rPr>
        <w:t>7.7 双方无需在签约时附验收矩阵或预填验收表。交付通知、问题清单、修复记录、上线记录及双方邮件或项目系统记录均可作为履行和验收证据；双方愿意时可以在相应节点另行签署简短验收确认，但其不是验收生效的必要条件。</w:t>
      </w:r>
    </w:p>
    <w:p>
      <w:pPr>
        <w:pStyle w:val="LegalClause"/>
        <w:widowControl/>
      </w:pPr>
      <w:r>
        <w:rPr>
          <w:rFonts w:ascii="SimSun" w:hAnsi="SimSun" w:eastAsia="SimSun" w:cs="SimSun"/>
          <w:b w:val="0"/>
          <w:color w:val="24282D"/>
          <w:sz w:val="21"/>
          <w:lang w:val="zh-CN" w:eastAsia="zh-CN"/>
        </w:rPr>
        <w:t>7.8 一次性建设服务费包含最终节点验收后九十个自然日的软件缺陷保修。乙方应在保修期内免费修复使附件一约定功能不能按交付状态正常运行的可复现软件缺陷；甲方未购买或欠付某一季度的持续服务费，不影响已经生效的建设缺陷保修。新功能、第三方或甲方改动、数据问题和第12.6条情形不属于免费保修。验收也不免除乙方对验收时无法以合理测试发现的重大安全缺陷、乙方无权授权导致的知识产权争议以及法律不得排除责任的义务。</w:t>
      </w:r>
    </w:p>
    <w:p>
      <w:pPr>
        <w:pStyle w:val="Heading1"/>
        <w:pBdr>
          <w:bottom w:val="single" w:sz="5" w:space="3" w:color="A9B0B7"/>
        </w:pBdr>
      </w:pPr>
      <w:r>
        <w:rPr>
          <w:rFonts w:ascii="SimSun" w:hAnsi="SimSun" w:eastAsia="SimSun" w:cs="SimSun"/>
          <w:b/>
          <w:color w:val="24282D"/>
          <w:sz w:val="29"/>
          <w:lang w:val="zh-CN" w:eastAsia="zh-CN"/>
        </w:rPr>
        <w:t>第八条 SEO、内容 Agent 及经营责任</w:t>
      </w:r>
    </w:p>
    <w:p>
      <w:pPr>
        <w:pStyle w:val="LegalClause"/>
        <w:widowControl/>
      </w:pPr>
      <w:r>
        <w:rPr>
          <w:rFonts w:ascii="SimSun" w:hAnsi="SimSun" w:eastAsia="SimSun" w:cs="SimSun"/>
          <w:b w:val="0"/>
          <w:color w:val="24282D"/>
          <w:sz w:val="21"/>
          <w:lang w:val="zh-CN" w:eastAsia="zh-CN"/>
        </w:rPr>
        <w:t>8.1 SEO 与支持服务期为连续十二个月，自正式上线之日开始。若甲方在上线就绪通知后三十日内仍因自身原因未上线，乙方可以在三十日届满后发出书面服务启动通知，服务期自该通知载明的日期开始；乙方先提供当时能够实施的预上线 SEO、平台支持和运营准备，未能实施的搜索引擎外部动作不当然导致服务期延长。乙方未发出该通知的，仍以实际正式上线日为起算日。</w:t>
      </w:r>
    </w:p>
    <w:p>
      <w:pPr>
        <w:pStyle w:val="LegalClause"/>
        <w:widowControl/>
      </w:pPr>
      <w:r>
        <w:rPr>
          <w:rFonts w:ascii="SimSun" w:hAnsi="SimSun" w:eastAsia="SimSun" w:cs="SimSun"/>
          <w:b w:val="0"/>
          <w:color w:val="24282D"/>
          <w:sz w:val="21"/>
          <w:lang w:val="zh-CN" w:eastAsia="zh-CN"/>
        </w:rPr>
        <w:t>8.2 SEO 服务包括技术 SEO 巡检、本合同平台内约定问题的合理修复、月度摘要和季度复盘，不包括固定人工文章数量、广告投放、购买链接或未约定的第三方平台运营。Agent 运维仅包括既有 Agent 功能维护、约定配置协助和约定集成故障处理，不包括逐篇人工审核、持续人工调试提示词、人工发布、采购内容来源或第三方费用。</w:t>
      </w:r>
    </w:p>
    <w:p>
      <w:pPr>
        <w:pStyle w:val="CriticalClause"/>
        <w:widowControl/>
        <w:shd w:fill="FFF0F0"/>
        <w:pBdr>
          <w:left w:val="single" w:sz="14" w:space="7" w:color="8A2D2D"/>
        </w:pBdr>
      </w:pPr>
      <w:r>
        <w:rPr>
          <w:rFonts w:ascii="SimSun" w:hAnsi="SimSun" w:eastAsia="SimSun" w:cs="SimSun"/>
          <w:b w:val="0"/>
          <w:color w:val="24282D"/>
          <w:sz w:val="21"/>
          <w:lang w:val="zh-CN" w:eastAsia="zh-CN"/>
        </w:rPr>
        <w:t xml:space="preserve">8.3 </w:t>
      </w:r>
      <w:r>
        <w:rPr>
          <w:rFonts w:ascii="SimSun" w:hAnsi="SimSun" w:eastAsia="SimSun" w:cs="SimSun"/>
          <w:b/>
          <w:color w:val="24282D"/>
          <w:sz w:val="21"/>
          <w:lang w:val="zh-CN" w:eastAsia="zh-CN"/>
        </w:rPr>
        <w:t>搜索引擎的抓取、收录、展示和排序由第三方决定。乙方不保证任何页面被抓取或收录，不保证关键词位置、自然流量、询盘数量、成交金额或其他经营结果。</w:t>
      </w:r>
    </w:p>
    <w:p>
      <w:pPr>
        <w:pStyle w:val="LegalClause"/>
        <w:widowControl/>
      </w:pPr>
      <w:r>
        <w:rPr>
          <w:rFonts w:ascii="SimSun" w:hAnsi="SimSun" w:eastAsia="SimSun" w:cs="SimSun"/>
          <w:b w:val="0"/>
          <w:color w:val="24282D"/>
          <w:sz w:val="21"/>
          <w:lang w:val="zh-CN" w:eastAsia="zh-CN"/>
        </w:rPr>
        <w:t>8.4 Agent 自动发布默认关闭。甲方通过后台设置、指定邮箱或项目系统明确启用后，Agent 才可在甲方确认的来源范围、频率、默认值和审批模式内生成或发布内容。配置可由甲方后续调整，无需修改合同；引起新增费用、范围或外部个人信息处理的除外。</w:t>
      </w:r>
    </w:p>
    <w:p>
      <w:pPr>
        <w:pStyle w:val="LegalClause"/>
        <w:widowControl/>
      </w:pPr>
      <w:r>
        <w:rPr>
          <w:rFonts w:ascii="SimSun" w:hAnsi="SimSun" w:eastAsia="SimSun" w:cs="SimSun"/>
          <w:b w:val="0"/>
          <w:color w:val="24282D"/>
          <w:sz w:val="21"/>
          <w:lang w:val="zh-CN" w:eastAsia="zh-CN"/>
        </w:rPr>
        <w:t>8.5 甲方决定是否启用自动发布，并对发布内容的经营审批、产品事实确认、法律合规和继续使用负责。乙方对 Agent 的软件缺陷、越出已确认配置的运行以及本合同约定集成故障负责，但不承担未约定的逐篇人工事实核验义务。</w:t>
      </w:r>
    </w:p>
    <w:p>
      <w:pPr>
        <w:pStyle w:val="LegalClause"/>
        <w:widowControl/>
      </w:pPr>
      <w:r>
        <w:rPr>
          <w:rFonts w:ascii="SimSun" w:hAnsi="SimSun" w:eastAsia="SimSun" w:cs="SimSun"/>
          <w:b w:val="0"/>
          <w:color w:val="24282D"/>
          <w:sz w:val="21"/>
          <w:lang w:val="zh-CN" w:eastAsia="zh-CN"/>
        </w:rPr>
        <w:t>8.6 系统不得将 RFQ、Contact 个人信息、后台凭据、未公开商业数据、非公开 Product Master 字段或价格字段发送给外部 AI 服务。Agent 应在合理可行范围内保留来源、任务、生成版本、发布版本、操作或触发记录、回滚及停用记录，并按适用场景配置 AI 生成内容标识。</w:t>
      </w:r>
    </w:p>
    <w:p>
      <w:pPr>
        <w:pStyle w:val="LegalClause"/>
        <w:widowControl/>
      </w:pPr>
      <w:r>
        <w:rPr>
          <w:rFonts w:ascii="SimSun" w:hAnsi="SimSun" w:eastAsia="SimSun" w:cs="SimSun"/>
          <w:b w:val="0"/>
          <w:color w:val="24282D"/>
          <w:sz w:val="21"/>
          <w:lang w:val="zh-CN" w:eastAsia="zh-CN"/>
        </w:rPr>
        <w:t>8.7 未经甲方书面许可，乙方不得将甲方材料、数据、客户信息或未公开业务内容用于模型训练、跨客户画像、营销展示或公开案例。</w:t>
      </w:r>
    </w:p>
    <w:p>
      <w:pPr>
        <w:pStyle w:val="Heading1"/>
        <w:pBdr>
          <w:bottom w:val="single" w:sz="5" w:space="3" w:color="A9B0B7"/>
        </w:pBdr>
      </w:pPr>
      <w:r>
        <w:rPr>
          <w:rFonts w:ascii="SimSun" w:hAnsi="SimSun" w:eastAsia="SimSun" w:cs="SimSun"/>
          <w:b/>
          <w:color w:val="24282D"/>
          <w:sz w:val="29"/>
          <w:lang w:val="zh-CN" w:eastAsia="zh-CN"/>
        </w:rPr>
        <w:t>第九条 知识产权、软件著作权及源码许可</w:t>
      </w:r>
    </w:p>
    <w:p>
      <w:pPr>
        <w:pStyle w:val="LegalClause"/>
        <w:widowControl/>
      </w:pPr>
      <w:r>
        <w:rPr>
          <w:rFonts w:ascii="SimSun" w:hAnsi="SimSun" w:eastAsia="SimSun" w:cs="SimSun"/>
          <w:b w:val="0"/>
          <w:color w:val="24282D"/>
          <w:sz w:val="21"/>
          <w:lang w:val="zh-CN" w:eastAsia="zh-CN"/>
        </w:rPr>
        <w:t>9.1 甲方保留其商标、商号、域名、Product Master、产品资料、客户线索、业务数据及其提供材料的权利，并保证有权授权乙方为履行本合同使用。甲方付清对应费用后，对乙方专为甲方形成并交付的对外发布文案、页面内容及视觉内容，在法律允许且乙方能够处分的范围内取得可转让的著作财产权；无法转让或不具备著作权的，甲方取得永久、全球、免版税的自身业务使用许可。第9.2条所列软件及配套技术文档、乙方提示模板和通用工具、第三方或开源材料及纯 AI 生成部分除外。</w:t>
      </w:r>
    </w:p>
    <w:p>
      <w:pPr>
        <w:pStyle w:val="CriticalClause"/>
        <w:widowControl/>
        <w:shd w:fill="FFF0F0"/>
        <w:pBdr>
          <w:left w:val="single" w:sz="14" w:space="7" w:color="8A2D2D"/>
        </w:pBdr>
      </w:pPr>
      <w:r>
        <w:rPr>
          <w:rFonts w:ascii="SimSun" w:hAnsi="SimSun" w:eastAsia="SimSun" w:cs="SimSun"/>
          <w:b w:val="0"/>
          <w:color w:val="24282D"/>
          <w:sz w:val="21"/>
          <w:lang w:val="zh-CN" w:eastAsia="zh-CN"/>
        </w:rPr>
        <w:t xml:space="preserve">9.2 </w:t>
      </w:r>
      <w:r>
        <w:rPr>
          <w:rFonts w:ascii="SimSun" w:hAnsi="SimSun" w:eastAsia="SimSun" w:cs="SimSun"/>
          <w:b/>
          <w:color w:val="24282D"/>
          <w:sz w:val="21"/>
          <w:lang w:val="zh-CN" w:eastAsia="zh-CN"/>
        </w:rPr>
        <w:t>除甲方原有材料及依法属于第三方的组件外，乙方为履行本合同开发或提供的网站平台、管理后台、API、内容 Agent、工作流、提示模板、源代码、目标代码、数据库结构、技术文档、通用模块以及更新和改进版本的软件著作权及其他可由乙方享有的知识产权，均由乙方保留。乙方为自然人时，该等权利由乙方本人享有。</w:t>
      </w:r>
    </w:p>
    <w:p>
      <w:pPr>
        <w:pStyle w:val="LegalClause"/>
        <w:widowControl/>
      </w:pPr>
      <w:r>
        <w:rPr>
          <w:rFonts w:ascii="SimSun" w:hAnsi="SimSun" w:eastAsia="SimSun" w:cs="SimSun"/>
          <w:b w:val="0"/>
          <w:color w:val="24282D"/>
          <w:sz w:val="21"/>
          <w:lang w:val="zh-CN" w:eastAsia="zh-CN"/>
        </w:rPr>
        <w:t>9.3 乙方后续设立公司、使用工作室名称或指定其他主体代收款，不导致合同主体或前述知识产权自动变更。任何权利转让、债务转移或合同主体变更均须另行书面约定；第三方代收款还须符合第6.7条，任何非实际服务提供方不得违法代开发票。</w:t>
      </w:r>
    </w:p>
    <w:p>
      <w:pPr>
        <w:pStyle w:val="LegalClause"/>
        <w:widowControl/>
      </w:pPr>
      <w:r>
        <w:rPr>
          <w:rFonts w:ascii="SimSun" w:hAnsi="SimSun" w:eastAsia="SimSun" w:cs="SimSun"/>
          <w:b w:val="0"/>
          <w:color w:val="24282D"/>
          <w:sz w:val="21"/>
          <w:lang w:val="zh-CN" w:eastAsia="zh-CN"/>
        </w:rPr>
        <w:t>9.4 甲方付清一次性建设服务全部款项后，乙方向甲方授予对已交付软件成果及其配套源码、目标代码、文档、配置、工作流和随项目交付的提示模板的永久、全球、免版税、非独占、不可转让（本合同允许者除外）的许可，用于甲方自身业务的运行、部署、备份、修改、二次开发和维护。甲方可以委托承担书面保密义务的第三方维护人员在必要范围内接触和修改，但该第三方不因此取得独立许可。</w:t>
      </w:r>
    </w:p>
    <w:p>
      <w:pPr>
        <w:pStyle w:val="LegalClause"/>
        <w:widowControl/>
      </w:pPr>
      <w:r>
        <w:rPr>
          <w:rFonts w:ascii="SimSun" w:hAnsi="SimSun" w:eastAsia="SimSun" w:cs="SimSun"/>
          <w:b w:val="0"/>
          <w:color w:val="24282D"/>
          <w:sz w:val="21"/>
          <w:lang w:val="zh-CN" w:eastAsia="zh-CN"/>
        </w:rPr>
        <w:t>9.5 未经乙方书面同意，甲方不得将乙方软件或其实质部分出售、出租、对外再许可、开源、公开源码、白标输出，或以该软件本身作为独立产品向第三方提供托管、SaaS 或与乙方同类的商业平台服务。本款不限制甲方正常运营面向其客户和公众的 AIRTEKPOWER 网站，也不限制法律强制允许的行为。</w:t>
      </w:r>
    </w:p>
    <w:p>
      <w:pPr>
        <w:pStyle w:val="LegalClause"/>
        <w:widowControl/>
      </w:pPr>
      <w:r>
        <w:rPr>
          <w:rFonts w:ascii="SimSun" w:hAnsi="SimSun" w:eastAsia="SimSun" w:cs="SimSun"/>
          <w:b w:val="0"/>
          <w:color w:val="24282D"/>
          <w:sz w:val="21"/>
          <w:lang w:val="zh-CN" w:eastAsia="zh-CN"/>
        </w:rPr>
        <w:t>9.6 乙方可以继续使用不包含甲方保密信息、甲方数据、甲方商标和甲方专属业务表达的通用技术、经验、模块、工作流及改进成果。</w:t>
      </w:r>
    </w:p>
    <w:p>
      <w:pPr>
        <w:pStyle w:val="LegalClause"/>
        <w:widowControl/>
      </w:pPr>
      <w:r>
        <w:rPr>
          <w:rFonts w:ascii="SimSun" w:hAnsi="SimSun" w:eastAsia="SimSun" w:cs="SimSun"/>
          <w:b w:val="0"/>
          <w:color w:val="24282D"/>
          <w:sz w:val="21"/>
          <w:lang w:val="zh-CN" w:eastAsia="zh-CN"/>
        </w:rPr>
        <w:t>9.7 乙方应保证其有权按照本合同向甲方授予许可。乙方使用雇员、合作开发者或分包人员开发第9.2条所述定制软件的，应与其签署使相应软件著作权依法归属于乙方的书面权属文件；乙方仅取得使用许可而未取得著作权的部分，应按第三方组件处理，不得同时宣称其著作权归乙方。乙方为自然人的，还确认其未将属于其他任职单位的职务软件、未公开信息或未经许可的代码作为本项目成果交付。软件著作权登记不是乙方权利产生或甲方取得合同许可的前提。</w:t>
      </w:r>
    </w:p>
    <w:p>
      <w:pPr>
        <w:pStyle w:val="LegalClause"/>
        <w:widowControl/>
      </w:pPr>
      <w:r>
        <w:rPr>
          <w:rFonts w:ascii="SimSun" w:hAnsi="SimSun" w:eastAsia="SimSun" w:cs="SimSun"/>
          <w:b w:val="0"/>
          <w:color w:val="24282D"/>
          <w:sz w:val="21"/>
          <w:lang w:val="zh-CN" w:eastAsia="zh-CN"/>
        </w:rPr>
        <w:t>9.8 第三方素材、开源组件及纯 AI 生成内容的权利状态按适用法律和相应许可确定。乙方不保证纯 AI 生成内容当然享有著作权、排他权或可登记性。</w:t>
      </w:r>
    </w:p>
    <w:p>
      <w:pPr>
        <w:pStyle w:val="Heading1"/>
        <w:pBdr>
          <w:bottom w:val="single" w:sz="5" w:space="3" w:color="A9B0B7"/>
        </w:pBdr>
      </w:pPr>
      <w:r>
        <w:rPr>
          <w:rFonts w:ascii="SimSun" w:hAnsi="SimSun" w:eastAsia="SimSun" w:cs="SimSun"/>
          <w:b/>
          <w:color w:val="24282D"/>
          <w:sz w:val="29"/>
          <w:lang w:val="zh-CN" w:eastAsia="zh-CN"/>
        </w:rPr>
        <w:t>第十条 第三方组件、账号及部署资源</w:t>
      </w:r>
    </w:p>
    <w:p>
      <w:pPr>
        <w:pStyle w:val="LegalClause"/>
        <w:widowControl/>
      </w:pPr>
      <w:r>
        <w:rPr>
          <w:rFonts w:ascii="SimSun" w:hAnsi="SimSun" w:eastAsia="SimSun" w:cs="SimSun"/>
          <w:b w:val="0"/>
          <w:color w:val="24282D"/>
          <w:sz w:val="21"/>
          <w:lang w:val="zh-CN" w:eastAsia="zh-CN"/>
        </w:rPr>
        <w:t>10.1 乙方可以按照通常软件开发方式使用合法的第三方或开源组件，其权利义务依相应许可文件确定。源码中的锁文件、包管理记录、SBOM（如有）及已有许可声明，作为通常依赖记录；乙方在最终源码移交时还应说明经通常依赖工具能够识别、且对许可或部署有实质影响的直接或间接组件，并提供相应许可证依法要求随分发附带的版权声明、许可文本或其他必要通知。上述信息均按交付时实际状态形成，无须在签约时预填完整清单。</w:t>
      </w:r>
    </w:p>
    <w:p>
      <w:pPr>
        <w:pStyle w:val="LegalClause"/>
        <w:widowControl/>
      </w:pPr>
      <w:r>
        <w:rPr>
          <w:rFonts w:ascii="SimSun" w:hAnsi="SimSun" w:eastAsia="SimSun" w:cs="SimSun"/>
          <w:b w:val="0"/>
          <w:color w:val="24282D"/>
          <w:sz w:val="21"/>
          <w:lang w:val="zh-CN" w:eastAsia="zh-CN"/>
        </w:rPr>
        <w:t>10.2 某一组件如需甲方另行支付商业许可费，或会实质限制甲方依第九条取得的使用权，或可能要求公开甲方或乙方的专有代码，乙方应事先通知甲方并取得书面同意。其他不产生前述重大影响的正常依赖更新，不构成合同变更。</w:t>
      </w:r>
    </w:p>
    <w:p>
      <w:pPr>
        <w:pStyle w:val="LegalClause"/>
        <w:widowControl/>
      </w:pPr>
      <w:r>
        <w:rPr>
          <w:rFonts w:ascii="SimSun" w:hAnsi="SimSun" w:eastAsia="SimSun" w:cs="SimSun"/>
          <w:b w:val="0"/>
          <w:color w:val="24282D"/>
          <w:sz w:val="21"/>
          <w:lang w:val="zh-CN" w:eastAsia="zh-CN"/>
        </w:rPr>
        <w:t>10.3 域名、云资源、模型 API、邮件、搜索站长工具、分析工具等原则上由甲方以自身名义开户、保管主账号并承担费用。乙方仅在授权范围内配置，不取得相关账号或业务数据的所有权。</w:t>
      </w:r>
    </w:p>
    <w:p>
      <w:pPr>
        <w:pStyle w:val="LegalClause"/>
        <w:widowControl/>
      </w:pPr>
      <w:r>
        <w:rPr>
          <w:rFonts w:ascii="SimSun" w:hAnsi="SimSun" w:eastAsia="SimSun" w:cs="SimSun"/>
          <w:b w:val="0"/>
          <w:color w:val="24282D"/>
          <w:sz w:val="21"/>
          <w:lang w:val="zh-CN" w:eastAsia="zh-CN"/>
        </w:rPr>
        <w:t>10.4 甲方应启用合理的身份认证和权限控制，及时撤销离场人员权限。双方不得在合同正文或普通聊天中记录密码、API Key、私钥或恢复码。</w:t>
      </w:r>
    </w:p>
    <w:p>
      <w:pPr>
        <w:pStyle w:val="LegalClause"/>
        <w:widowControl/>
      </w:pPr>
      <w:r>
        <w:rPr>
          <w:rFonts w:ascii="SimSun" w:hAnsi="SimSun" w:eastAsia="SimSun" w:cs="SimSun"/>
          <w:b w:val="0"/>
          <w:color w:val="24282D"/>
          <w:sz w:val="21"/>
          <w:lang w:val="zh-CN" w:eastAsia="zh-CN"/>
        </w:rPr>
        <w:t>10.5 网站部署在中国大陆境内时，甲方负责网站主办者身份、ICP备案、公安备案（如适用）、域名实名、内容管理及材料真实性；乙方在合同范围内提供必要的技术信息和配置协助。</w:t>
      </w:r>
    </w:p>
    <w:p>
      <w:pPr>
        <w:pStyle w:val="LegalClause"/>
        <w:widowControl/>
      </w:pPr>
      <w:r>
        <w:rPr>
          <w:rFonts w:ascii="SimSun" w:hAnsi="SimSun" w:eastAsia="SimSun" w:cs="SimSun"/>
          <w:b w:val="0"/>
          <w:color w:val="24282D"/>
          <w:sz w:val="21"/>
          <w:lang w:val="zh-CN" w:eastAsia="zh-CN"/>
        </w:rPr>
        <w:t>10.6 第三方平台的可用性、规则、接口、审核和收费由第三方控制。非因乙方错误配置或约定集成缺陷导致的第三方中断、拒绝或政策变化，不视为乙方违约；需要迁移或新增开发的，按变更管理处理。</w:t>
      </w:r>
    </w:p>
    <w:p>
      <w:pPr>
        <w:pStyle w:val="Heading1"/>
        <w:pBdr>
          <w:bottom w:val="single" w:sz="5" w:space="3" w:color="A9B0B7"/>
        </w:pBdr>
      </w:pPr>
      <w:r>
        <w:rPr>
          <w:rFonts w:ascii="SimSun" w:hAnsi="SimSun" w:eastAsia="SimSun" w:cs="SimSun"/>
          <w:b/>
          <w:color w:val="24282D"/>
          <w:sz w:val="29"/>
          <w:lang w:val="zh-CN" w:eastAsia="zh-CN"/>
        </w:rPr>
        <w:t>第十一条 数据委托处理、个人信息及保密</w:t>
      </w:r>
    </w:p>
    <w:p>
      <w:pPr>
        <w:pStyle w:val="LegalClause"/>
        <w:widowControl/>
      </w:pPr>
      <w:r>
        <w:rPr>
          <w:rFonts w:ascii="SimSun" w:hAnsi="SimSun" w:eastAsia="SimSun" w:cs="SimSun"/>
          <w:b w:val="0"/>
          <w:color w:val="24282D"/>
          <w:sz w:val="21"/>
          <w:lang w:val="zh-CN" w:eastAsia="zh-CN"/>
        </w:rPr>
        <w:t>11.1 对乙方为开发、测试、部署和支持而接触的 RFQ、Contact、后台用户、分析及运维数据，甲方为个人信息处理者或业务数据控制方，乙方仅在甲方合法、明确且可记录的指示范围内受托处理。</w:t>
      </w:r>
    </w:p>
    <w:p>
      <w:pPr>
        <w:pStyle w:val="LegalClause"/>
        <w:widowControl/>
      </w:pPr>
      <w:r>
        <w:rPr>
          <w:rFonts w:ascii="SimSun" w:hAnsi="SimSun" w:eastAsia="SimSun" w:cs="SimSun"/>
          <w:b w:val="0"/>
          <w:color w:val="24282D"/>
          <w:sz w:val="21"/>
          <w:lang w:val="zh-CN" w:eastAsia="zh-CN"/>
        </w:rPr>
        <w:t>11.2 受托处理目的限于履行本合同；处理期限为乙方实际提供相关服务期间及终止后最多三十日，依法必须留存或受备份周期限制的除外；处理方式限于必要的访问、传输、存储、排错、恢复和删除；数据种类限于实现约定功能所必要的联系信息、询盘内容、账号标识、访问和操作日志及甲方主动提供的业务数据。</w:t>
      </w:r>
    </w:p>
    <w:p>
      <w:pPr>
        <w:pStyle w:val="LegalClause"/>
        <w:widowControl/>
      </w:pPr>
      <w:r>
        <w:rPr>
          <w:rFonts w:ascii="SimSun" w:hAnsi="SimSun" w:eastAsia="SimSun" w:cs="SimSun"/>
          <w:b w:val="0"/>
          <w:color w:val="24282D"/>
          <w:sz w:val="21"/>
          <w:lang w:val="zh-CN" w:eastAsia="zh-CN"/>
        </w:rPr>
        <w:t>11.3 乙方应采取与风险相适应的最小权限、身份认证、传输加密、秘密管理、环境隔离、日志和人员保密措施，不得超出目的处理，不得出售、公开或用于模型训练和跨客户画像。</w:t>
      </w:r>
    </w:p>
    <w:p>
      <w:pPr>
        <w:pStyle w:val="LegalClause"/>
        <w:widowControl/>
      </w:pPr>
      <w:r>
        <w:rPr>
          <w:rFonts w:ascii="SimSun" w:hAnsi="SimSun" w:eastAsia="SimSun" w:cs="SimSun"/>
          <w:b w:val="0"/>
          <w:color w:val="24282D"/>
          <w:sz w:val="21"/>
          <w:lang w:val="zh-CN" w:eastAsia="zh-CN"/>
        </w:rPr>
        <w:t>11.4 未经甲方事先书面同意，乙方不得自行新增涉及个人信息的转委托或向境外提供个人信息。乙方自行选择并签约的转受托方，应由乙方落实不低于本合同的保护义务，并由乙方对其合同范围内的处理活动负责。甲方以自身名义开户、签约或指定的服务商，以及甲方通过指定邮箱或项目系统确认的相应数据处理配置，属于甲方直接管理和决定的服务商；无需另签合同附件，乙方仅对自身配置或操作过错负责，该服务商的行为、条款及依法应由甲方决定的跨境合规由甲方负责。</w:t>
      </w:r>
    </w:p>
    <w:p>
      <w:pPr>
        <w:pStyle w:val="LegalClause"/>
        <w:widowControl/>
      </w:pPr>
      <w:r>
        <w:rPr>
          <w:rFonts w:ascii="SimSun" w:hAnsi="SimSun" w:eastAsia="SimSun" w:cs="SimSun"/>
          <w:b w:val="0"/>
          <w:color w:val="24282D"/>
          <w:sz w:val="21"/>
          <w:lang w:val="zh-CN" w:eastAsia="zh-CN"/>
        </w:rPr>
        <w:t>11.5 乙方确认发生可能影响甲方数据的安全事件后，应原则上在二十四小时内作出初步通知；信息尚不完整的，可以分阶段更新。双方应配合控制影响、保存证据并依法履行报告、通知或个人权利请求协助义务。</w:t>
      </w:r>
    </w:p>
    <w:p>
      <w:pPr>
        <w:pStyle w:val="LegalClause"/>
        <w:widowControl/>
      </w:pPr>
      <w:r>
        <w:rPr>
          <w:rFonts w:ascii="SimSun" w:hAnsi="SimSun" w:eastAsia="SimSun" w:cs="SimSun"/>
          <w:b w:val="0"/>
          <w:color w:val="24282D"/>
          <w:sz w:val="21"/>
          <w:lang w:val="zh-CN" w:eastAsia="zh-CN"/>
        </w:rPr>
        <w:t>11.6 合同终止后，乙方应按甲方指示返还或删除其控制范围内的甲方数据；因备份周期或法律要求暂时无法删除的，应隔离保存、停止其他处理，并在相应条件消失后删除。</w:t>
      </w:r>
    </w:p>
    <w:p>
      <w:pPr>
        <w:pStyle w:val="LegalClause"/>
        <w:widowControl/>
      </w:pPr>
      <w:r>
        <w:rPr>
          <w:rFonts w:ascii="SimSun" w:hAnsi="SimSun" w:eastAsia="SimSun" w:cs="SimSun"/>
          <w:b w:val="0"/>
          <w:color w:val="24282D"/>
          <w:sz w:val="21"/>
          <w:lang w:val="zh-CN" w:eastAsia="zh-CN"/>
        </w:rPr>
        <w:t>11.7 双方对履约中知悉的商业秘密、源代码、账号信息、未公开产品和经营信息承担保密义务。一般保密信息的义务持续至合同终止后五年；商业秘密在其依法成为公开信息前持续有效。</w:t>
      </w:r>
    </w:p>
    <w:p>
      <w:pPr>
        <w:pStyle w:val="LegalClause"/>
        <w:widowControl/>
      </w:pPr>
      <w:r>
        <w:rPr>
          <w:rFonts w:ascii="SimSun" w:hAnsi="SimSun" w:eastAsia="SimSun" w:cs="SimSun"/>
          <w:b w:val="0"/>
          <w:color w:val="24282D"/>
          <w:sz w:val="21"/>
          <w:lang w:val="zh-CN" w:eastAsia="zh-CN"/>
        </w:rPr>
        <w:t>11.8 对自然人乙方以及双方联系人、代表的个人信息，接收方仅可为身份核验、签约履约、付款、税务、审计、争议处理和法定义务之必要进行处理。完整身份证件、银行账户和税务信息应通过受控的身份与税务信息页或安全渠道提供，不在普通工作副本展示；依法需要单独同意时，接收方应在收集前另行取得。接收方应限制访问并安全保存，未经信息主体另行书面同意，不得公开、营销使用、用于案例或模型训练。法定保存期届满后应删除或匿名化；任何一方发现其控制范围内该等信息泄露、篡改或丢失时，应及时通知受影响方并采取补救措施。</w:t>
      </w:r>
    </w:p>
    <w:p>
      <w:pPr>
        <w:pStyle w:val="LegalClause"/>
        <w:widowControl/>
      </w:pPr>
      <w:r>
        <w:rPr>
          <w:rFonts w:ascii="SimSun" w:hAnsi="SimSun" w:eastAsia="SimSun" w:cs="SimSun"/>
          <w:b w:val="0"/>
          <w:color w:val="24282D"/>
          <w:sz w:val="21"/>
          <w:lang w:val="zh-CN" w:eastAsia="zh-CN"/>
        </w:rPr>
        <w:t>11.9 需要核验自然人乙方身份或办理首次付款、开票和扣缴时，乙方通过加密文件、可靠电子签约平台或双方指定的其他安全渠道，将标明本合同编号并由乙方本人确认的《身份与税务信息页》发送给甲方指定的财务或法务联系人。该信息页应说明接收人、处理目的和必要性、信息种类、处理方式、保存期限、可能影响、对外提供范围、权利联系渠道，以及法律要求的单独同意；甲方完成核验后仅按第11.8条保存。该信息页是受控的身份与结算记录，不是服务范围、验收或知识产权附件，不得在普通项目群或公开版本中流转。</w:t>
      </w:r>
    </w:p>
    <w:p>
      <w:pPr>
        <w:pStyle w:val="Heading1"/>
        <w:pBdr>
          <w:bottom w:val="single" w:sz="5" w:space="3" w:color="A9B0B7"/>
        </w:pBdr>
      </w:pPr>
      <w:r>
        <w:rPr>
          <w:rFonts w:ascii="SimSun" w:hAnsi="SimSun" w:eastAsia="SimSun" w:cs="SimSun"/>
          <w:b/>
          <w:color w:val="24282D"/>
          <w:sz w:val="29"/>
          <w:lang w:val="zh-CN" w:eastAsia="zh-CN"/>
        </w:rPr>
        <w:t>第十二条 支持服务及故障分级</w:t>
      </w:r>
    </w:p>
    <w:p>
      <w:pPr>
        <w:pStyle w:val="LegalClause"/>
        <w:widowControl/>
      </w:pPr>
      <w:r>
        <w:rPr>
          <w:rFonts w:ascii="SimSun" w:hAnsi="SimSun" w:eastAsia="SimSun" w:cs="SimSun"/>
          <w:b w:val="0"/>
          <w:color w:val="24282D"/>
          <w:sz w:val="21"/>
          <w:lang w:val="zh-CN" w:eastAsia="zh-CN"/>
        </w:rPr>
        <w:t>12.1 本条 SLA 属于按季度付费的十二个月持续服务，与第7.8条包含在建设费内的九十日软件缺陷保修相互独立。支持时段为中国标准时间每日 08:00 至 22:00，仅在甲方通过附件二指定渠道报障并提供必要信息后开始计算。本合同不包含主动可用性监控、主动备份核验或无人报障情况下的值守。</w:t>
      </w:r>
    </w:p>
    <w:p>
      <w:pPr>
        <w:pStyle w:val="LegalClause"/>
        <w:widowControl/>
      </w:pPr>
      <w:r>
        <w:rPr>
          <w:rFonts w:ascii="SimSun" w:hAnsi="SimSun" w:eastAsia="SimSun" w:cs="SimSun"/>
          <w:b w:val="0"/>
          <w:color w:val="24282D"/>
          <w:sz w:val="21"/>
          <w:lang w:val="zh-CN" w:eastAsia="zh-CN"/>
        </w:rPr>
        <w:t>12.2 P1 故障是指网站整体不可用、严重权限或数据安全故障，或 Agent 在违反已确认配置的情况下连续异常发布。乙方应在两个支持小时内响应，并以八个支持小时内提供恢复方案或临时措施为目标。</w:t>
      </w:r>
    </w:p>
    <w:p>
      <w:pPr>
        <w:pStyle w:val="LegalClause"/>
        <w:widowControl/>
      </w:pPr>
      <w:r>
        <w:rPr>
          <w:rFonts w:ascii="SimSun" w:hAnsi="SimSun" w:eastAsia="SimSun" w:cs="SimSun"/>
          <w:b w:val="0"/>
          <w:color w:val="24282D"/>
          <w:sz w:val="21"/>
          <w:lang w:val="zh-CN" w:eastAsia="zh-CN"/>
        </w:rPr>
        <w:t>12.3 P2 故障是指约定核心功能显著受损但网站并非整体不可用。乙方应在四个支持小时内响应，并根据影响安排修复。</w:t>
      </w:r>
    </w:p>
    <w:p>
      <w:pPr>
        <w:pStyle w:val="LegalClause"/>
        <w:widowControl/>
      </w:pPr>
      <w:r>
        <w:rPr>
          <w:rFonts w:ascii="SimSun" w:hAnsi="SimSun" w:eastAsia="SimSun" w:cs="SimSun"/>
          <w:b w:val="0"/>
          <w:color w:val="24282D"/>
          <w:sz w:val="21"/>
          <w:lang w:val="zh-CN" w:eastAsia="zh-CN"/>
        </w:rPr>
        <w:t>12.4 P3 故障是指一般功能、兼容性或显示问题。乙方应在一个工作日内响应并纳入合理排期。</w:t>
      </w:r>
    </w:p>
    <w:p>
      <w:pPr>
        <w:pStyle w:val="LegalClause"/>
        <w:widowControl/>
      </w:pPr>
      <w:r>
        <w:rPr>
          <w:rFonts w:ascii="SimSun" w:hAnsi="SimSun" w:eastAsia="SimSun" w:cs="SimSun"/>
          <w:b w:val="0"/>
          <w:color w:val="24282D"/>
          <w:sz w:val="21"/>
          <w:lang w:val="zh-CN" w:eastAsia="zh-CN"/>
        </w:rPr>
        <w:t>12.5 响应时间是开始确认和处理问题的时间，不是保证彻底修复的时间。修复时间受问题复杂度、复现条件、第三方配合和安全要求影响，乙方应持续提供合理进展信息。</w:t>
      </w:r>
    </w:p>
    <w:p>
      <w:pPr>
        <w:pStyle w:val="LegalClause"/>
        <w:widowControl/>
      </w:pPr>
      <w:r>
        <w:rPr>
          <w:rFonts w:ascii="SimSun" w:hAnsi="SimSun" w:eastAsia="SimSun" w:cs="SimSun"/>
          <w:b w:val="0"/>
          <w:color w:val="24282D"/>
          <w:sz w:val="21"/>
          <w:lang w:val="zh-CN" w:eastAsia="zh-CN"/>
        </w:rPr>
        <w:t>12.6 新功能、甲方或第三方改动、错误配置、凭据失效、计划维护、攻击或异常流量、超出甲方所购云资源实际承载能力、不可抗力、第三方平台故障、重大迁移以及未按文档部署造成的问题不计入 SLA；乙方可另行报价协助处理。</w:t>
      </w:r>
    </w:p>
    <w:p>
      <w:pPr>
        <w:pStyle w:val="Heading1"/>
        <w:pBdr>
          <w:bottom w:val="single" w:sz="5" w:space="3" w:color="A9B0B7"/>
        </w:pBdr>
      </w:pPr>
      <w:r>
        <w:rPr>
          <w:rFonts w:ascii="SimSun" w:hAnsi="SimSun" w:eastAsia="SimSun" w:cs="SimSun"/>
          <w:b/>
          <w:color w:val="24282D"/>
          <w:sz w:val="29"/>
          <w:lang w:val="zh-CN" w:eastAsia="zh-CN"/>
        </w:rPr>
        <w:t>第十三条 暂停、解除及终止后处理</w:t>
      </w:r>
    </w:p>
    <w:p>
      <w:pPr>
        <w:pStyle w:val="LegalClause"/>
        <w:widowControl/>
      </w:pPr>
      <w:r>
        <w:rPr>
          <w:rFonts w:ascii="SimSun" w:hAnsi="SimSun" w:eastAsia="SimSun" w:cs="SimSun"/>
          <w:b w:val="0"/>
          <w:color w:val="24282D"/>
          <w:sz w:val="21"/>
          <w:lang w:val="zh-CN" w:eastAsia="zh-CN"/>
        </w:rPr>
        <w:t>13.1 甲方逾期付款超过五个工作日，经乙方书面催告后仍未支付的，乙方可以暂停相应开发、交付、部署、SEO、Agent 或支持服务，项目期限相应顺延。暂停不免除甲方已经到期的付款义务。</w:t>
      </w:r>
    </w:p>
    <w:p>
      <w:pPr>
        <w:pStyle w:val="LegalClause"/>
        <w:widowControl/>
      </w:pPr>
      <w:r>
        <w:rPr>
          <w:rFonts w:ascii="SimSun" w:hAnsi="SimSun" w:eastAsia="SimSun" w:cs="SimSun"/>
          <w:b w:val="0"/>
          <w:color w:val="24282D"/>
          <w:sz w:val="21"/>
          <w:lang w:val="zh-CN" w:eastAsia="zh-CN"/>
        </w:rPr>
        <w:t>13.2 甲方要求实施违法内容、未授权数据处理、侵犯第三方权利的行为，或其账号、配置和指令造成重大安全风险时，乙方可以拒绝或暂停执行，并要求甲方纠正。</w:t>
      </w:r>
    </w:p>
    <w:p>
      <w:pPr>
        <w:pStyle w:val="LegalClause"/>
        <w:widowControl/>
      </w:pPr>
      <w:r>
        <w:rPr>
          <w:rFonts w:ascii="SimSun" w:hAnsi="SimSun" w:eastAsia="SimSun" w:cs="SimSun"/>
          <w:b w:val="0"/>
          <w:color w:val="24282D"/>
          <w:sz w:val="21"/>
          <w:lang w:val="zh-CN" w:eastAsia="zh-CN"/>
        </w:rPr>
        <w:t>13.3 一方严重违约且在收到书面通知后十个工作日内未纠正的，守约方可以解除合同；安全事件、知识产权侵害或违法指令无法合理补救的，守约方可以立即解除受影响部分。</w:t>
      </w:r>
    </w:p>
    <w:p>
      <w:pPr>
        <w:pStyle w:val="LegalClause"/>
        <w:widowControl/>
      </w:pPr>
      <w:r>
        <w:rPr>
          <w:rFonts w:ascii="SimSun" w:hAnsi="SimSun" w:eastAsia="SimSun" w:cs="SimSun"/>
          <w:b w:val="0"/>
          <w:color w:val="24282D"/>
          <w:sz w:val="21"/>
          <w:lang w:val="zh-CN" w:eastAsia="zh-CN"/>
        </w:rPr>
        <w:t>13.4 甲方无乙方违约而提前终止建设项目的，应支付截至终止日已经完成的工作、已经达到的付款节点及乙方已经合理承诺且无法取消的第三方成本。未达到完整付款节点的在制工作，有已确认分项报价的按分项报价结算；没有分项报价的，由双方根据可交付成果和实际完成比例协商，最高不超过该未完成节点对应价款。已支付费用对应工作已经完成的，不予退还；尚未发生且不存在其他应付款依据的余额，双方据实结算。双方对部分金额有争议的，不影响无争议金额先行支付。</w:t>
      </w:r>
    </w:p>
    <w:p>
      <w:pPr>
        <w:pStyle w:val="LegalClause"/>
        <w:widowControl/>
      </w:pPr>
      <w:r>
        <w:rPr>
          <w:rFonts w:ascii="SimSun" w:hAnsi="SimSun" w:eastAsia="SimSun" w:cs="SimSun"/>
          <w:b w:val="0"/>
          <w:color w:val="24282D"/>
          <w:sz w:val="21"/>
          <w:lang w:val="zh-CN" w:eastAsia="zh-CN"/>
        </w:rPr>
        <w:t>13.5 终止不影响已经产生的付款、保密、知识产权、数据返还删除、责任限制和争议解决条款。正常完成时，源码交付和许可按第6.3条及第9.4条处理。项目提前终止时，作为第9.4条的例外，双方应先书面确认已完成且可分离交付的成果及结算金额；甲方付清该金额后，乙方交付该部分成果的对应源码，并按第9.4条相同的使用范围和限制授予许可。尚未完成、不能合理分离、未付款或仍有结算争议的成果，其交付和许可时间以双方书面结算、有效裁判或其他最终争议处理结果为准。</w:t>
      </w:r>
    </w:p>
    <w:p>
      <w:pPr>
        <w:pStyle w:val="LegalClause"/>
        <w:widowControl/>
      </w:pPr>
      <w:r>
        <w:rPr>
          <w:rFonts w:ascii="SimSun" w:hAnsi="SimSun" w:eastAsia="SimSun" w:cs="SimSun"/>
          <w:b w:val="0"/>
          <w:color w:val="24282D"/>
          <w:sz w:val="21"/>
          <w:lang w:val="zh-CN" w:eastAsia="zh-CN"/>
        </w:rPr>
        <w:t>13.6 乙方为自然人时，应在每个已经付款的建设节点后，将当时可恢复的源码快照保存至双方通过指定渠道确认的项目仓库，或将备份交付甲方仅作连续性保存；甲方在正常源码交付或本款触发前不得运行、修改、披露或另行使用该快照，持有备份不等于取得许可。乙方死亡、丧失履行能力，或连续三十日无法履行且合理预期仍将持续时，甲方结清已完成且可分离成果的价款后，可以取得相应快照并依第13.5条获得许可。已经生效的永久许可对乙方合法权利承继人继续有效；预付但尚未提供的 SEO、Agent 运维或支持服务费，应扣除已完成服务和不可退第三方成本后据实返还。</w:t>
      </w:r>
    </w:p>
    <w:p>
      <w:pPr>
        <w:pStyle w:val="Heading1"/>
        <w:pBdr>
          <w:bottom w:val="single" w:sz="5" w:space="3" w:color="A9B0B7"/>
        </w:pBdr>
      </w:pPr>
      <w:r>
        <w:rPr>
          <w:rFonts w:ascii="SimSun" w:hAnsi="SimSun" w:eastAsia="SimSun" w:cs="SimSun"/>
          <w:b/>
          <w:color w:val="24282D"/>
          <w:sz w:val="29"/>
          <w:lang w:val="zh-CN" w:eastAsia="zh-CN"/>
        </w:rPr>
        <w:t>第十四条 违约责任及责任限制</w:t>
      </w:r>
    </w:p>
    <w:p>
      <w:pPr>
        <w:pStyle w:val="LegalClause"/>
        <w:widowControl/>
      </w:pPr>
      <w:r>
        <w:rPr>
          <w:rFonts w:ascii="SimSun" w:hAnsi="SimSun" w:eastAsia="SimSun" w:cs="SimSun"/>
          <w:b w:val="0"/>
          <w:color w:val="24282D"/>
          <w:sz w:val="21"/>
          <w:lang w:val="zh-CN" w:eastAsia="zh-CN"/>
        </w:rPr>
        <w:t>14.1 甲方逾期支付无争议款项的，每逾期一日按逾期金额的万分之五支付违约金，累计不超过该笔逾期金额的 10%；该违约金不影响乙方依第十三条暂停或解除合同。</w:t>
      </w:r>
    </w:p>
    <w:p>
      <w:pPr>
        <w:pStyle w:val="LegalClause"/>
        <w:widowControl/>
      </w:pPr>
      <w:r>
        <w:rPr>
          <w:rFonts w:ascii="SimSun" w:hAnsi="SimSun" w:eastAsia="SimSun" w:cs="SimSun"/>
          <w:b w:val="0"/>
          <w:color w:val="24282D"/>
          <w:sz w:val="21"/>
          <w:lang w:val="zh-CN" w:eastAsia="zh-CN"/>
        </w:rPr>
        <w:t>14.2 一方因违约给对方造成直接损失的，应在法律允许范围内承担与违约行为具有因果关系、订约时可以合理预见且有证据证明的直接损失。</w:t>
      </w:r>
    </w:p>
    <w:p>
      <w:pPr>
        <w:pStyle w:val="CriticalClause"/>
        <w:widowControl/>
        <w:shd w:fill="FFF0F0"/>
        <w:pBdr>
          <w:left w:val="single" w:sz="14" w:space="7" w:color="8A2D2D"/>
        </w:pBdr>
      </w:pPr>
      <w:r>
        <w:rPr>
          <w:rFonts w:ascii="SimSun" w:hAnsi="SimSun" w:eastAsia="SimSun" w:cs="SimSun"/>
          <w:b w:val="0"/>
          <w:color w:val="24282D"/>
          <w:sz w:val="21"/>
          <w:lang w:val="zh-CN" w:eastAsia="zh-CN"/>
        </w:rPr>
        <w:t xml:space="preserve">14.3 </w:t>
      </w:r>
      <w:r>
        <w:rPr>
          <w:rFonts w:ascii="SimSun" w:hAnsi="SimSun" w:eastAsia="SimSun" w:cs="SimSun"/>
          <w:b/>
          <w:color w:val="24282D"/>
          <w:sz w:val="21"/>
          <w:lang w:val="zh-CN" w:eastAsia="zh-CN"/>
        </w:rPr>
        <w:t>在法律允许范围内，建设开发、部署或源码交付事项引起的乙方累计赔偿责任，以甲方已经实际支付的一次性建设服务费为上限；SEO、Agent 运维或支持事项引起的乙方累计赔偿责任，以责任事件所在季度甲方已经实际支付的该季度持续服务费为上限。乙方不承担间接损失、预期利润、商誉损失、机会损失，以及搜索排名、流量、询盘或成交未达预期产生的经营损失。</w:t>
      </w:r>
    </w:p>
    <w:p>
      <w:pPr>
        <w:pStyle w:val="LegalClause"/>
        <w:widowControl/>
      </w:pPr>
      <w:r>
        <w:rPr>
          <w:rFonts w:ascii="SimSun" w:hAnsi="SimSun" w:eastAsia="SimSun" w:cs="SimSun"/>
          <w:b w:val="0"/>
          <w:color w:val="24282D"/>
          <w:sz w:val="21"/>
          <w:lang w:val="zh-CN" w:eastAsia="zh-CN"/>
        </w:rPr>
        <w:t>14.4 前款限制不适用于乙方故意或重大过失造成的损失、人身损害，以及法律明确禁止限制的其他责任。</w:t>
      </w:r>
    </w:p>
    <w:p>
      <w:pPr>
        <w:pStyle w:val="LegalClause"/>
        <w:widowControl/>
      </w:pPr>
      <w:r>
        <w:rPr>
          <w:rFonts w:ascii="SimSun" w:hAnsi="SimSun" w:eastAsia="SimSun" w:cs="SimSun"/>
          <w:b w:val="0"/>
          <w:color w:val="24282D"/>
          <w:sz w:val="21"/>
          <w:lang w:val="zh-CN" w:eastAsia="zh-CN"/>
        </w:rPr>
        <w:t>14.5 因甲方提供或批准的内容、产品数据、商标、图片、宣传承诺、违法指令或无权材料引起的第三方请求，由甲方负责处理并承担责任；乙方存在独立过错的，按其过错承担相应责任。</w:t>
      </w:r>
    </w:p>
    <w:p>
      <w:pPr>
        <w:pStyle w:val="LegalClause"/>
        <w:widowControl/>
      </w:pPr>
      <w:r>
        <w:rPr>
          <w:rFonts w:ascii="SimSun" w:hAnsi="SimSun" w:eastAsia="SimSun" w:cs="SimSun"/>
          <w:b w:val="0"/>
          <w:color w:val="24282D"/>
          <w:sz w:val="21"/>
          <w:lang w:val="zh-CN" w:eastAsia="zh-CN"/>
        </w:rPr>
        <w:t>14.6 乙方不对甲方或第三方擅自修改代码、绕过安全配置、未按文档部署、泄露凭据或使用超出许可范围所造成的损失负责；乙方参与或明知而未合理提示的除外。</w:t>
      </w:r>
    </w:p>
    <w:p>
      <w:pPr>
        <w:pStyle w:val="Heading1"/>
        <w:pBdr>
          <w:bottom w:val="single" w:sz="5" w:space="3" w:color="A9B0B7"/>
        </w:pBdr>
      </w:pPr>
      <w:r>
        <w:rPr>
          <w:rFonts w:ascii="SimSun" w:hAnsi="SimSun" w:eastAsia="SimSun" w:cs="SimSun"/>
          <w:b/>
          <w:color w:val="24282D"/>
          <w:sz w:val="29"/>
          <w:lang w:val="zh-CN" w:eastAsia="zh-CN"/>
        </w:rPr>
        <w:t>第十五条 通知、适用法律及争议解决</w:t>
      </w:r>
    </w:p>
    <w:p>
      <w:pPr>
        <w:pStyle w:val="LegalClause"/>
        <w:widowControl/>
      </w:pPr>
      <w:r>
        <w:rPr>
          <w:rFonts w:ascii="SimSun" w:hAnsi="SimSun" w:eastAsia="SimSun" w:cs="SimSun"/>
          <w:b w:val="0"/>
          <w:color w:val="24282D"/>
          <w:sz w:val="21"/>
          <w:lang w:val="zh-CN" w:eastAsia="zh-CN"/>
        </w:rPr>
        <w:t>15.1 项目日常通知、交付通知、验收异议、Agent 配置和变更确认，可以通过双方指定邮箱或附件二列明的项目系统发送。能够识别发送人、内容和时间且可调取查用的记录，视为书面记录。</w:t>
      </w:r>
    </w:p>
    <w:p>
      <w:pPr>
        <w:pStyle w:val="LegalClause"/>
        <w:widowControl/>
      </w:pPr>
      <w:r>
        <w:rPr>
          <w:rFonts w:ascii="SimSun" w:hAnsi="SimSun" w:eastAsia="SimSun" w:cs="SimSun"/>
          <w:b w:val="0"/>
          <w:color w:val="24282D"/>
          <w:sz w:val="21"/>
          <w:lang w:val="zh-CN" w:eastAsia="zh-CN"/>
        </w:rPr>
        <w:t>15.2 解除、重大索赔、收款账户变更、知识产权争议及数据安全事件通知，应发送至指定邮箱，并通过快递、可靠电子签约平台或双方确认的其他方式补充。联系方式变更应提前三个工作日通知。</w:t>
      </w:r>
    </w:p>
    <w:p>
      <w:pPr>
        <w:pStyle w:val="LegalClause"/>
        <w:widowControl/>
      </w:pPr>
      <w:r>
        <w:rPr>
          <w:rFonts w:ascii="SimSun" w:hAnsi="SimSun" w:eastAsia="SimSun" w:cs="SimSun"/>
          <w:b w:val="0"/>
          <w:color w:val="24282D"/>
          <w:sz w:val="21"/>
          <w:lang w:val="zh-CN" w:eastAsia="zh-CN"/>
        </w:rPr>
        <w:t>15.3 本合同的订立、效力、解释、履行及争议解决适用中华人民共和国大陆地区法律。</w:t>
      </w:r>
    </w:p>
    <w:p>
      <w:pPr>
        <w:pStyle w:val="CriticalClause"/>
        <w:widowControl/>
        <w:shd w:fill="FFF0F0"/>
        <w:pBdr>
          <w:left w:val="single" w:sz="14" w:space="7" w:color="8A2D2D"/>
        </w:pBdr>
      </w:pPr>
      <w:r>
        <w:rPr>
          <w:rFonts w:ascii="SimSun" w:hAnsi="SimSun" w:eastAsia="SimSun" w:cs="SimSun"/>
          <w:b w:val="0"/>
          <w:color w:val="24282D"/>
          <w:sz w:val="21"/>
          <w:lang w:val="zh-CN" w:eastAsia="zh-CN"/>
        </w:rPr>
        <w:t>15.4 双方应先友好协商争议。协商不成的，</w:t>
      </w:r>
      <w:r>
        <w:rPr>
          <w:rFonts w:ascii="SimSun" w:hAnsi="SimSun" w:eastAsia="SimSun" w:cs="SimSun"/>
          <w:b/>
          <w:color w:val="24282D"/>
          <w:sz w:val="21"/>
          <w:lang w:val="zh-CN" w:eastAsia="zh-CN"/>
        </w:rPr>
        <w:t>由乙方签署本合同时与项目具有实际联系的下列地点有管辖权的人民法院管辖：</w:t>
      </w:r>
      <w:r>
        <w:rPr>
          <w:rFonts w:ascii="Microsoft YaHei" w:hAnsi="Microsoft YaHei" w:eastAsia="Microsoft YaHei" w:cs="Microsoft YaHei"/>
          <w:b/>
          <w:color w:val="5A4100"/>
          <w:sz w:val="21"/>
          <w:highlight w:val="yellow"/>
          <w:lang w:val="zh-CN" w:eastAsia="zh-CN"/>
        </w:rPr>
        <w:t>【省】</w:t>
      </w:r>
      <w:r>
        <w:rPr>
          <w:rFonts w:ascii="Microsoft YaHei" w:hAnsi="Microsoft YaHei" w:eastAsia="Microsoft YaHei" w:cs="Microsoft YaHei"/>
          <w:b/>
          <w:color w:val="5A4100"/>
          <w:sz w:val="21"/>
          <w:highlight w:val="yellow"/>
          <w:lang w:val="zh-CN" w:eastAsia="zh-CN"/>
        </w:rPr>
        <w:t>【市】</w:t>
      </w:r>
      <w:r>
        <w:rPr>
          <w:rFonts w:ascii="Microsoft YaHei" w:hAnsi="Microsoft YaHei" w:eastAsia="Microsoft YaHei" w:cs="Microsoft YaHei"/>
          <w:b/>
          <w:color w:val="5A4100"/>
          <w:sz w:val="21"/>
          <w:highlight w:val="yellow"/>
          <w:lang w:val="zh-CN" w:eastAsia="zh-CN"/>
        </w:rPr>
        <w:t>【区/县】</w:t>
      </w:r>
      <w:r>
        <w:rPr>
          <w:rFonts w:ascii="SimSun" w:hAnsi="SimSun" w:eastAsia="SimSun" w:cs="SimSun"/>
          <w:b w:val="0"/>
          <w:color w:val="24282D"/>
          <w:sz w:val="21"/>
          <w:lang w:val="zh-CN" w:eastAsia="zh-CN"/>
        </w:rPr>
        <w:t>。仅可勾选一项：□乙方住所地；□乙方经常居住地；□项目主要履行地。地点应真实并填写到区/县；未填写、勾选多项或所选地点与争议无实际联系时，本款协议管辖不适用，双方按法定管辖处理。本款不违反法定级别管辖和专属管辖。</w:t>
      </w:r>
    </w:p>
    <w:p>
      <w:pPr>
        <w:pStyle w:val="Heading1"/>
        <w:pBdr>
          <w:bottom w:val="single" w:sz="5" w:space="3" w:color="A9B0B7"/>
        </w:pBdr>
      </w:pPr>
      <w:r>
        <w:rPr>
          <w:rFonts w:ascii="SimSun" w:hAnsi="SimSun" w:eastAsia="SimSun" w:cs="SimSun"/>
          <w:b/>
          <w:color w:val="24282D"/>
          <w:sz w:val="29"/>
          <w:lang w:val="zh-CN" w:eastAsia="zh-CN"/>
        </w:rPr>
        <w:t>第十六条 其他</w:t>
      </w:r>
    </w:p>
    <w:p>
      <w:pPr>
        <w:pStyle w:val="LegalClause"/>
        <w:widowControl/>
      </w:pPr>
      <w:r>
        <w:rPr>
          <w:rFonts w:ascii="SimSun" w:hAnsi="SimSun" w:eastAsia="SimSun" w:cs="SimSun"/>
          <w:b w:val="0"/>
          <w:color w:val="24282D"/>
          <w:sz w:val="21"/>
          <w:lang w:val="zh-CN" w:eastAsia="zh-CN"/>
        </w:rPr>
        <w:t>16.1 本合同正文、附件一、附件二及双方后续明确确认的变更单共同构成完整约定。后签署或确认的变更仅在其明确范围内优先；交付通知、运营配置和《交付说明》用于记录履行事实，除非双方明确写明，否则不改变合同价款或扩大范围。</w:t>
      </w:r>
    </w:p>
    <w:p>
      <w:pPr>
        <w:pStyle w:val="LegalClause"/>
        <w:widowControl/>
      </w:pPr>
      <w:r>
        <w:rPr>
          <w:rFonts w:ascii="SimSun" w:hAnsi="SimSun" w:eastAsia="SimSun" w:cs="SimSun"/>
          <w:b w:val="0"/>
          <w:color w:val="24282D"/>
          <w:sz w:val="21"/>
          <w:lang w:val="zh-CN" w:eastAsia="zh-CN"/>
        </w:rPr>
        <w:t>16.2 本合同部分条款无效或不可执行的，不影响其他条款效力。双方应以最接近原交易目的且合法有效的条款替代。</w:t>
      </w:r>
    </w:p>
    <w:p>
      <w:pPr>
        <w:pStyle w:val="LegalClause"/>
        <w:widowControl/>
      </w:pPr>
      <w:r>
        <w:rPr>
          <w:rFonts w:ascii="SimSun" w:hAnsi="SimSun" w:eastAsia="SimSun" w:cs="SimSun"/>
          <w:b w:val="0"/>
          <w:color w:val="24282D"/>
          <w:sz w:val="21"/>
          <w:lang w:val="zh-CN" w:eastAsia="zh-CN"/>
        </w:rPr>
        <w:t>16.3 不可抗力发生后，受影响方应及时通知并提供合理证明，双方根据影响部分免除或延后责任。搜索算法、AI 模型政策、云接口、浏览器行为和第三方许可变化不当然构成不可抗力；如因此产生实质新增工作或成本，按变更管理处理。</w:t>
      </w:r>
    </w:p>
    <w:p>
      <w:pPr>
        <w:pStyle w:val="LegalClause"/>
        <w:widowControl/>
      </w:pPr>
      <w:r>
        <w:rPr>
          <w:rFonts w:ascii="SimSun" w:hAnsi="SimSun" w:eastAsia="SimSun" w:cs="SimSun"/>
          <w:b w:val="0"/>
          <w:color w:val="24282D"/>
          <w:sz w:val="21"/>
          <w:lang w:val="zh-CN" w:eastAsia="zh-CN"/>
        </w:rPr>
        <w:t>16.4 未经对方书面同意，任何一方不得转让本合同整体。乙方安排协作者不构成合同转让；乙方变更收款主体也不当然构成合同主体或知识产权转让。</w:t>
      </w:r>
    </w:p>
    <w:p>
      <w:pPr>
        <w:pStyle w:val="LegalClause"/>
        <w:widowControl/>
      </w:pPr>
      <w:r>
        <w:rPr>
          <w:rFonts w:ascii="SimSun" w:hAnsi="SimSun" w:eastAsia="SimSun" w:cs="SimSun"/>
          <w:b w:val="0"/>
          <w:color w:val="24282D"/>
          <w:sz w:val="21"/>
          <w:lang w:val="zh-CN" w:eastAsia="zh-CN"/>
        </w:rPr>
        <w:t>16.5 本合同一式</w:t>
      </w:r>
      <w:r>
        <w:rPr>
          <w:rFonts w:ascii="Microsoft YaHei" w:hAnsi="Microsoft YaHei" w:eastAsia="Microsoft YaHei" w:cs="Microsoft YaHei"/>
          <w:b/>
          <w:color w:val="5A4100"/>
          <w:sz w:val="21"/>
          <w:highlight w:val="yellow"/>
          <w:lang w:val="zh-CN" w:eastAsia="zh-CN"/>
        </w:rPr>
        <w:t>【待填写】</w:t>
      </w:r>
      <w:r>
        <w:rPr>
          <w:rFonts w:ascii="SimSun" w:hAnsi="SimSun" w:eastAsia="SimSun" w:cs="SimSun"/>
          <w:b w:val="0"/>
          <w:color w:val="24282D"/>
          <w:sz w:val="21"/>
          <w:lang w:val="zh-CN" w:eastAsia="zh-CN"/>
        </w:rPr>
        <w:t>份，双方各执</w:t>
      </w:r>
      <w:r>
        <w:rPr>
          <w:rFonts w:ascii="Microsoft YaHei" w:hAnsi="Microsoft YaHei" w:eastAsia="Microsoft YaHei" w:cs="Microsoft YaHei"/>
          <w:b/>
          <w:color w:val="5A4100"/>
          <w:sz w:val="21"/>
          <w:highlight w:val="yellow"/>
          <w:lang w:val="zh-CN" w:eastAsia="zh-CN"/>
        </w:rPr>
        <w:t>【待填写】</w:t>
      </w:r>
      <w:r>
        <w:rPr>
          <w:rFonts w:ascii="SimSun" w:hAnsi="SimSun" w:eastAsia="SimSun" w:cs="SimSun"/>
          <w:b w:val="0"/>
          <w:color w:val="24282D"/>
          <w:sz w:val="21"/>
          <w:lang w:val="zh-CN" w:eastAsia="zh-CN"/>
        </w:rPr>
        <w:t>份，具有同等法律效力。采用可靠电子签署时，以签约平台生成且可验证的最终文本为准。</w:t>
      </w:r>
    </w:p>
    <w:p>
      <w:pPr>
        <w:pStyle w:val="Heading1"/>
        <w:pageBreakBefore/>
        <w:pBdr>
          <w:bottom w:val="single" w:sz="5" w:space="3" w:color="A9B0B7"/>
        </w:pBdr>
      </w:pPr>
      <w:r>
        <w:rPr>
          <w:rFonts w:ascii="SimSun" w:hAnsi="SimSun" w:eastAsia="SimSun" w:cs="SimSun"/>
          <w:b/>
          <w:color w:val="24282D"/>
          <w:sz w:val="29"/>
          <w:lang w:val="zh-CN" w:eastAsia="zh-CN"/>
        </w:rPr>
        <w:t>签署页</w:t>
      </w:r>
    </w:p>
    <w:p>
      <w:pPr>
        <w:pStyle w:val="ContractFormField"/>
        <w:widowControl/>
      </w:pPr>
      <w:r>
        <w:rPr>
          <w:rFonts w:ascii="SimSun" w:hAnsi="SimSun" w:eastAsia="SimSun" w:cs="SimSun"/>
          <w:b w:val="0"/>
          <w:color w:val="24282D"/>
          <w:sz w:val="21"/>
          <w:lang w:val="zh-CN" w:eastAsia="zh-CN"/>
        </w:rPr>
        <w:t>甲方（盖章；盖章即完成签署）：</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法定代表人、负责人或书面授权代表（未盖章时签字）：</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签署日期：</w:t>
      </w:r>
      <w:r>
        <w:rPr>
          <w:rFonts w:ascii="Microsoft YaHei" w:hAnsi="Microsoft YaHei" w:eastAsia="Microsoft YaHei" w:cs="Microsoft YaHei"/>
          <w:b/>
          <w:color w:val="5A4100"/>
          <w:sz w:val="21"/>
          <w:highlight w:val="yellow"/>
          <w:lang w:val="zh-CN" w:eastAsia="zh-CN"/>
        </w:rPr>
        <w:t>【真实签署日期】</w:t>
      </w:r>
    </w:p>
    <w:p>
      <w:pPr>
        <w:pStyle w:val="ContractFormField"/>
        <w:widowControl/>
      </w:pPr>
      <w:r>
        <w:rPr>
          <w:rFonts w:ascii="SimSun" w:hAnsi="SimSun" w:eastAsia="SimSun" w:cs="SimSun"/>
          <w:b w:val="0"/>
          <w:color w:val="24282D"/>
          <w:sz w:val="21"/>
          <w:lang w:val="zh-CN" w:eastAsia="zh-CN"/>
        </w:rPr>
        <w:t>乙方主体类型：□法人或非法人组织　□自然人</w:t>
      </w:r>
    </w:p>
    <w:p>
      <w:pPr>
        <w:widowControl/>
      </w:pPr>
      <w:r>
        <w:rPr>
          <w:rFonts w:ascii="SimSun" w:hAnsi="SimSun" w:eastAsia="SimSun" w:cs="SimSun"/>
          <w:b w:val="0"/>
          <w:color w:val="24282D"/>
          <w:sz w:val="21"/>
          <w:lang w:val="zh-CN" w:eastAsia="zh-CN"/>
        </w:rPr>
        <w:t>乙方为法人或非法人组织：</w:t>
      </w:r>
    </w:p>
    <w:p>
      <w:pPr>
        <w:pStyle w:val="ContractFormField"/>
        <w:widowControl/>
      </w:pPr>
      <w:r>
        <w:rPr>
          <w:rFonts w:ascii="SimSun" w:hAnsi="SimSun" w:eastAsia="SimSun" w:cs="SimSun"/>
          <w:b w:val="0"/>
          <w:color w:val="24282D"/>
          <w:sz w:val="21"/>
          <w:lang w:val="zh-CN" w:eastAsia="zh-CN"/>
        </w:rPr>
        <w:t>乙方（盖章；盖章即完成签署）：</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法定代表人、负责人或书面授权代表（未盖章时签字）：</w:t>
      </w:r>
      <w:r>
        <w:rPr>
          <w:rFonts w:ascii="Microsoft YaHei" w:hAnsi="Microsoft YaHei" w:eastAsia="Microsoft YaHei" w:cs="Microsoft YaHei"/>
          <w:b/>
          <w:color w:val="5A4100"/>
          <w:sz w:val="21"/>
          <w:highlight w:val="yellow"/>
          <w:lang w:val="zh-CN" w:eastAsia="zh-CN"/>
        </w:rPr>
        <w:t>【待填写】</w:t>
      </w:r>
    </w:p>
    <w:p>
      <w:pPr>
        <w:widowControl/>
      </w:pPr>
      <w:r>
        <w:rPr>
          <w:rFonts w:ascii="SimSun" w:hAnsi="SimSun" w:eastAsia="SimSun" w:cs="SimSun"/>
          <w:b w:val="0"/>
          <w:color w:val="24282D"/>
          <w:sz w:val="21"/>
          <w:lang w:val="zh-CN" w:eastAsia="zh-CN"/>
        </w:rPr>
        <w:t>乙方为自然人：</w:t>
      </w:r>
    </w:p>
    <w:p>
      <w:pPr>
        <w:pStyle w:val="ContractFormField"/>
        <w:widowControl/>
      </w:pPr>
      <w:r>
        <w:rPr>
          <w:rFonts w:ascii="SimSun" w:hAnsi="SimSun" w:eastAsia="SimSun" w:cs="SimSun"/>
          <w:b w:val="0"/>
          <w:color w:val="24282D"/>
          <w:sz w:val="21"/>
          <w:lang w:val="zh-CN" w:eastAsia="zh-CN"/>
        </w:rPr>
        <w:t>乙方本人（签字）：</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指印（可选）：</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乙方签署日期：</w:t>
      </w:r>
      <w:r>
        <w:rPr>
          <w:rFonts w:ascii="Microsoft YaHei" w:hAnsi="Microsoft YaHei" w:eastAsia="Microsoft YaHei" w:cs="Microsoft YaHei"/>
          <w:b/>
          <w:color w:val="5A4100"/>
          <w:sz w:val="21"/>
          <w:highlight w:val="yellow"/>
          <w:lang w:val="zh-CN" w:eastAsia="zh-CN"/>
        </w:rPr>
        <w:t>【真实签署日期】</w:t>
      </w:r>
    </w:p>
    <w:p>
      <w:pPr>
        <w:pStyle w:val="ContractAnnexTitle"/>
        <w:pageBreakBefore/>
      </w:pPr>
      <w:r>
        <w:rPr>
          <w:rFonts w:ascii="SimSun" w:hAnsi="SimSun" w:eastAsia="SimSun" w:cs="SimSun"/>
          <w:b/>
          <w:color w:val="24282D"/>
          <w:sz w:val="36"/>
          <w:lang w:val="zh-CN" w:eastAsia="zh-CN"/>
        </w:rPr>
        <w:t>附件一：服务范围及明确排除项</w:t>
      </w:r>
    </w:p>
    <w:p>
      <w:pPr>
        <w:pStyle w:val="Heading1"/>
        <w:pBdr>
          <w:bottom w:val="single" w:sz="5" w:space="3" w:color="A9B0B7"/>
        </w:pBdr>
      </w:pPr>
      <w:r>
        <w:rPr>
          <w:rFonts w:ascii="SimSun" w:hAnsi="SimSun" w:eastAsia="SimSun" w:cs="SimSun"/>
          <w:b/>
          <w:color w:val="24282D"/>
          <w:sz w:val="29"/>
          <w:lang w:val="zh-CN" w:eastAsia="zh-CN"/>
        </w:rPr>
        <w:t>一、一次性建设能力</w:t>
      </w:r>
    </w:p>
    <w:p>
      <w:pPr>
        <w:pStyle w:val="ContractList"/>
        <w:widowControl/>
      </w:pPr>
      <w:r>
        <w:rPr>
          <w:rFonts w:ascii="SimSun" w:hAnsi="SimSun" w:eastAsia="SimSun" w:cs="SimSun"/>
          <w:b w:val="0"/>
          <w:color w:val="24282D"/>
          <w:sz w:val="21"/>
          <w:lang w:val="zh-CN" w:eastAsia="zh-CN"/>
        </w:rPr>
        <w:t>1. 英文公共网站：服务端渲染或具有同等搜索可见性的实现，包含首页、产品、应用/解决方案（作为同一内容类别）、资料、新闻/文章（作为同一内容类别）、公司信息、联系和询盘入口。</w:t>
      </w:r>
    </w:p>
    <w:p>
      <w:pPr>
        <w:pStyle w:val="ContractList"/>
        <w:widowControl/>
      </w:pPr>
      <w:r>
        <w:rPr>
          <w:rFonts w:ascii="SimSun" w:hAnsi="SimSun" w:eastAsia="SimSun" w:cs="SimSun"/>
          <w:b w:val="0"/>
          <w:color w:val="24282D"/>
          <w:sz w:val="21"/>
          <w:lang w:val="zh-CN" w:eastAsia="zh-CN"/>
        </w:rPr>
        <w:t>2. 产品体验：产品目录、详情、搜索和筛选、Selector、最多四项比较及相关内容链接；Selector 结果以甲方已批准且完整的数据为前提，数据不足时允许提示无法确定或要求询盘。</w:t>
      </w:r>
    </w:p>
    <w:p>
      <w:pPr>
        <w:pStyle w:val="ContractList"/>
        <w:widowControl/>
      </w:pPr>
      <w:r>
        <w:rPr>
          <w:rFonts w:ascii="SimSun" w:hAnsi="SimSun" w:eastAsia="SimSun" w:cs="SimSun"/>
          <w:b w:val="0"/>
          <w:color w:val="24282D"/>
          <w:sz w:val="21"/>
          <w:lang w:val="zh-CN" w:eastAsia="zh-CN"/>
        </w:rPr>
        <w:t>3. 转化流程：Product、Selection、Project、Replacement 四类 RFQ 以及 Contact 流程；不含文件上传，除非另行变更。</w:t>
      </w:r>
    </w:p>
    <w:p>
      <w:pPr>
        <w:pStyle w:val="ContractList"/>
        <w:widowControl/>
      </w:pPr>
      <w:r>
        <w:rPr>
          <w:rFonts w:ascii="SimSun" w:hAnsi="SimSun" w:eastAsia="SimSun" w:cs="SimSun"/>
          <w:b w:val="0"/>
          <w:color w:val="24282D"/>
          <w:sz w:val="21"/>
          <w:lang w:val="zh-CN" w:eastAsia="zh-CN"/>
        </w:rPr>
        <w:t>4. 管理能力：产品与内容新增、编辑、导入、审核或发布、撤回或回滚、权限控制及必要审计记录。</w:t>
      </w:r>
    </w:p>
    <w:p>
      <w:pPr>
        <w:pStyle w:val="ContractList"/>
        <w:widowControl/>
      </w:pPr>
      <w:r>
        <w:rPr>
          <w:rFonts w:ascii="SimSun" w:hAnsi="SimSun" w:eastAsia="SimSun" w:cs="SimSun"/>
          <w:b w:val="0"/>
          <w:color w:val="24282D"/>
          <w:sz w:val="21"/>
          <w:lang w:val="zh-CN" w:eastAsia="zh-CN"/>
        </w:rPr>
        <w:t>5. 后端与数据：核心 API、数据库、后台任务和部署配置。具体实现框架、组件和依赖版本由乙方在开发过程中根据项目实际确定；发生第3.5条所述重大技术路线变化时，按该条处理。</w:t>
      </w:r>
    </w:p>
    <w:p>
      <w:pPr>
        <w:pStyle w:val="ContractList"/>
        <w:widowControl/>
      </w:pPr>
      <w:r>
        <w:rPr>
          <w:rFonts w:ascii="SimSun" w:hAnsi="SimSun" w:eastAsia="SimSun" w:cs="SimSun"/>
          <w:b w:val="0"/>
          <w:color w:val="24282D"/>
          <w:sz w:val="21"/>
          <w:lang w:val="zh-CN" w:eastAsia="zh-CN"/>
        </w:rPr>
        <w:t>6. SEO 基础：metadata、canonical、robots.txt、sitemap、适用的结构化数据、内部链接及 Google Search Console、Bing Webmaster Tools 接入协助。</w:t>
      </w:r>
    </w:p>
    <w:p>
      <w:pPr>
        <w:pStyle w:val="ContractList"/>
        <w:widowControl/>
      </w:pPr>
      <w:r>
        <w:rPr>
          <w:rFonts w:ascii="SimSun" w:hAnsi="SimSun" w:eastAsia="SimSun" w:cs="SimSun"/>
          <w:b w:val="0"/>
          <w:color w:val="24282D"/>
          <w:sz w:val="21"/>
          <w:lang w:val="zh-CN" w:eastAsia="zh-CN"/>
        </w:rPr>
        <w:t>7. Agent 能力：经批准来源内的检索与生成、可配置审核或定时发布、来源和版本记录、回滚及紧急停用。</w:t>
      </w:r>
    </w:p>
    <w:p>
      <w:pPr>
        <w:pStyle w:val="ContractList"/>
        <w:widowControl/>
      </w:pPr>
      <w:r>
        <w:rPr>
          <w:rFonts w:ascii="SimSun" w:hAnsi="SimSun" w:eastAsia="SimSun" w:cs="SimSun"/>
          <w:b w:val="0"/>
          <w:color w:val="24282D"/>
          <w:sz w:val="21"/>
          <w:lang w:val="zh-CN" w:eastAsia="zh-CN"/>
        </w:rPr>
        <w:t>8. 交付材料：付清款项后交付生产使用源码、必要的部署说明及届时形成的《交付说明》。</w:t>
      </w:r>
    </w:p>
    <w:p>
      <w:pPr>
        <w:pStyle w:val="Heading1"/>
        <w:pBdr>
          <w:bottom w:val="single" w:sz="5" w:space="3" w:color="A9B0B7"/>
        </w:pBdr>
      </w:pPr>
      <w:r>
        <w:rPr>
          <w:rFonts w:ascii="SimSun" w:hAnsi="SimSun" w:eastAsia="SimSun" w:cs="SimSun"/>
          <w:b/>
          <w:color w:val="24282D"/>
          <w:sz w:val="29"/>
          <w:lang w:val="zh-CN" w:eastAsia="zh-CN"/>
        </w:rPr>
        <w:t>二、产品与内容数据原则</w:t>
      </w:r>
    </w:p>
    <w:p>
      <w:pPr>
        <w:pStyle w:val="ContractList"/>
        <w:widowControl/>
      </w:pPr>
      <w:r>
        <w:rPr>
          <w:rFonts w:ascii="SimSun" w:hAnsi="SimSun" w:eastAsia="SimSun" w:cs="SimSun"/>
          <w:b w:val="0"/>
          <w:color w:val="24282D"/>
          <w:sz w:val="21"/>
          <w:lang w:val="zh-CN" w:eastAsia="zh-CN"/>
        </w:rPr>
        <w:t>1. 验收的是数据新增、编辑、导入、发布、查询和展示能力，不是数据库中的记录数量。</w:t>
      </w:r>
    </w:p>
    <w:p>
      <w:pPr>
        <w:pStyle w:val="ContractList"/>
        <w:widowControl/>
      </w:pPr>
      <w:r>
        <w:rPr>
          <w:rFonts w:ascii="SimSun" w:hAnsi="SimSun" w:eastAsia="SimSun" w:cs="SimSun"/>
          <w:b w:val="0"/>
          <w:color w:val="24282D"/>
          <w:sz w:val="21"/>
          <w:lang w:val="zh-CN" w:eastAsia="zh-CN"/>
        </w:rPr>
        <w:t>2. 乙方仅处理甲方在双方约定时间前按约定格式提供的数据。数据清洗、人工补录、真实性核验或固定数量迁移未计入服务，除非双方另行书面约定。</w:t>
      </w:r>
    </w:p>
    <w:p>
      <w:pPr>
        <w:pStyle w:val="ContractList"/>
        <w:widowControl/>
      </w:pPr>
      <w:r>
        <w:rPr>
          <w:rFonts w:ascii="SimSun" w:hAnsi="SimSun" w:eastAsia="SimSun" w:cs="SimSun"/>
          <w:b w:val="0"/>
          <w:color w:val="24282D"/>
          <w:sz w:val="21"/>
          <w:lang w:val="zh-CN" w:eastAsia="zh-CN"/>
        </w:rPr>
        <w:t>3. 上线后的产品、文章和资料由甲方持续维护；因甲方源数据缺失、错误或后续变化导致的展示结果，不属于软件缺陷。</w:t>
      </w:r>
    </w:p>
    <w:p>
      <w:pPr>
        <w:pStyle w:val="Heading1"/>
        <w:pBdr>
          <w:bottom w:val="single" w:sz="5" w:space="3" w:color="A9B0B7"/>
        </w:pBdr>
      </w:pPr>
      <w:r>
        <w:rPr>
          <w:rFonts w:ascii="SimSun" w:hAnsi="SimSun" w:eastAsia="SimSun" w:cs="SimSun"/>
          <w:b/>
          <w:color w:val="24282D"/>
          <w:sz w:val="29"/>
          <w:lang w:val="zh-CN" w:eastAsia="zh-CN"/>
        </w:rPr>
        <w:t>三、明确排除</w:t>
      </w:r>
    </w:p>
    <w:p>
      <w:pPr>
        <w:pStyle w:val="ContractList"/>
        <w:widowControl/>
      </w:pPr>
      <w:r>
        <w:rPr>
          <w:rFonts w:ascii="SimSun" w:hAnsi="SimSun" w:eastAsia="SimSun" w:cs="SimSun"/>
          <w:b w:val="0"/>
          <w:color w:val="24282D"/>
          <w:sz w:val="21"/>
          <w:lang w:val="zh-CN" w:eastAsia="zh-CN"/>
        </w:rPr>
        <w:t>1. 中文或其他语言及相应翻译、hreflang 策略。</w:t>
      </w:r>
    </w:p>
    <w:p>
      <w:pPr>
        <w:pStyle w:val="ContractList"/>
        <w:widowControl/>
      </w:pPr>
      <w:r>
        <w:rPr>
          <w:rFonts w:ascii="SimSun" w:hAnsi="SimSun" w:eastAsia="SimSun" w:cs="SimSun"/>
          <w:b w:val="0"/>
          <w:color w:val="24282D"/>
          <w:sz w:val="21"/>
          <w:lang w:val="zh-CN" w:eastAsia="zh-CN"/>
        </w:rPr>
        <w:t>2. SEM、广告投放、购买外链及任何关键词排名保证。</w:t>
      </w:r>
    </w:p>
    <w:p>
      <w:pPr>
        <w:pStyle w:val="ContractList"/>
        <w:widowControl/>
      </w:pPr>
      <w:r>
        <w:rPr>
          <w:rFonts w:ascii="SimSun" w:hAnsi="SimSun" w:eastAsia="SimSun" w:cs="SimSun"/>
          <w:b w:val="0"/>
          <w:color w:val="24282D"/>
          <w:sz w:val="21"/>
          <w:lang w:val="zh-CN" w:eastAsia="zh-CN"/>
        </w:rPr>
        <w:t>3. 固定数量的人工文章、产品录入、数据清洗或产品事实核验。</w:t>
      </w:r>
    </w:p>
    <w:p>
      <w:pPr>
        <w:pStyle w:val="ContractList"/>
        <w:widowControl/>
      </w:pPr>
      <w:r>
        <w:rPr>
          <w:rFonts w:ascii="SimSun" w:hAnsi="SimSun" w:eastAsia="SimSun" w:cs="SimSun"/>
          <w:b w:val="0"/>
          <w:color w:val="24282D"/>
          <w:sz w:val="21"/>
          <w:lang w:val="zh-CN" w:eastAsia="zh-CN"/>
        </w:rPr>
        <w:t>4. RFQ 文件上传、对象存储及恶意文件扫描。</w:t>
      </w:r>
    </w:p>
    <w:p>
      <w:pPr>
        <w:pStyle w:val="ContractList"/>
        <w:widowControl/>
      </w:pPr>
      <w:r>
        <w:rPr>
          <w:rFonts w:ascii="SimSun" w:hAnsi="SimSun" w:eastAsia="SimSun" w:cs="SimSun"/>
          <w:b w:val="0"/>
          <w:color w:val="24282D"/>
          <w:sz w:val="21"/>
          <w:lang w:val="zh-CN" w:eastAsia="zh-CN"/>
        </w:rPr>
        <w:t>5. 未明确列入范围的 Feishu、GA4/GTM、CDN Purge、CRM、邮件、Webhook、MCP 或其他适配器。</w:t>
      </w:r>
    </w:p>
    <w:p>
      <w:pPr>
        <w:pStyle w:val="ContractList"/>
        <w:widowControl/>
      </w:pPr>
      <w:r>
        <w:rPr>
          <w:rFonts w:ascii="SimSun" w:hAnsi="SimSun" w:eastAsia="SimSun" w:cs="SimSun"/>
          <w:b w:val="0"/>
          <w:color w:val="24282D"/>
          <w:sz w:val="21"/>
          <w:lang w:val="zh-CN" w:eastAsia="zh-CN"/>
        </w:rPr>
        <w:t>6. 第三方订阅、云资源、域名、模型、短信、邮件、CDN、存储和流量费用。</w:t>
      </w:r>
    </w:p>
    <w:p>
      <w:pPr>
        <w:pStyle w:val="ContractList"/>
        <w:widowControl/>
      </w:pPr>
      <w:r>
        <w:rPr>
          <w:rFonts w:ascii="SimSun" w:hAnsi="SimSun" w:eastAsia="SimSun" w:cs="SimSun"/>
          <w:b w:val="0"/>
          <w:color w:val="24282D"/>
          <w:sz w:val="21"/>
          <w:lang w:val="zh-CN" w:eastAsia="zh-CN"/>
        </w:rPr>
        <w:t>7. 主动监控、主动备份核验、灾备值守、渗透测试、等保、认证、备案代理及法律意见。</w:t>
      </w:r>
    </w:p>
    <w:p>
      <w:pPr>
        <w:pStyle w:val="ContractList"/>
        <w:widowControl/>
      </w:pPr>
      <w:r>
        <w:rPr>
          <w:rFonts w:ascii="SimSun" w:hAnsi="SimSun" w:eastAsia="SimSun" w:cs="SimSun"/>
          <w:b w:val="0"/>
          <w:color w:val="24282D"/>
          <w:sz w:val="21"/>
          <w:lang w:val="zh-CN" w:eastAsia="zh-CN"/>
        </w:rPr>
        <w:t>8. 甲方或第三方后续修改、重大迁移、扩容、新页面、新功能和新业务流程。</w:t>
      </w:r>
    </w:p>
    <w:p>
      <w:pPr>
        <w:pStyle w:val="ContractAnnexTitle"/>
        <w:pageBreakBefore/>
      </w:pPr>
      <w:r>
        <w:rPr>
          <w:rFonts w:ascii="SimSun" w:hAnsi="SimSun" w:eastAsia="SimSun" w:cs="SimSun"/>
          <w:b/>
          <w:color w:val="24282D"/>
          <w:sz w:val="36"/>
          <w:lang w:val="zh-CN" w:eastAsia="zh-CN"/>
        </w:rPr>
        <w:t>附件二：商务信息、付款及通知配置</w:t>
      </w:r>
    </w:p>
    <w:p>
      <w:pPr>
        <w:pStyle w:val="Heading1"/>
        <w:pBdr>
          <w:bottom w:val="single" w:sz="5" w:space="3" w:color="A9B0B7"/>
        </w:pBdr>
      </w:pPr>
      <w:r>
        <w:rPr>
          <w:rFonts w:ascii="SimSun" w:hAnsi="SimSun" w:eastAsia="SimSun" w:cs="SimSun"/>
          <w:b/>
          <w:color w:val="24282D"/>
          <w:sz w:val="29"/>
          <w:lang w:val="zh-CN" w:eastAsia="zh-CN"/>
        </w:rPr>
        <w:t>一、费用</w:t>
      </w:r>
    </w:p>
    <w:p>
      <w:pPr>
        <w:widowControl/>
      </w:pPr>
      <w:r>
        <w:rPr>
          <w:rFonts w:ascii="SimSun" w:hAnsi="SimSun" w:eastAsia="SimSun" w:cs="SimSun"/>
          <w:b w:val="0"/>
          <w:color w:val="24282D"/>
          <w:sz w:val="21"/>
          <w:lang w:val="zh-CN" w:eastAsia="zh-CN"/>
        </w:rPr>
        <w:t>一次性建设服务费：人民币（大写）</w:t>
      </w:r>
      <w:r>
        <w:rPr>
          <w:rFonts w:ascii="Microsoft YaHei" w:hAnsi="Microsoft YaHei" w:eastAsia="Microsoft YaHei" w:cs="Microsoft YaHei"/>
          <w:b/>
          <w:color w:val="5A4100"/>
          <w:sz w:val="21"/>
          <w:highlight w:val="yellow"/>
          <w:lang w:val="zh-CN" w:eastAsia="zh-CN"/>
        </w:rPr>
        <w:t>【待填写】</w:t>
      </w:r>
      <w:r>
        <w:rPr>
          <w:rFonts w:ascii="SimSun" w:hAnsi="SimSun" w:eastAsia="SimSun" w:cs="SimSun"/>
          <w:b w:val="0"/>
          <w:color w:val="24282D"/>
          <w:sz w:val="21"/>
          <w:lang w:val="zh-CN" w:eastAsia="zh-CN"/>
        </w:rPr>
        <w:t>（¥</w:t>
      </w:r>
      <w:r>
        <w:rPr>
          <w:rFonts w:ascii="Microsoft YaHei" w:hAnsi="Microsoft YaHei" w:eastAsia="Microsoft YaHei" w:cs="Microsoft YaHei"/>
          <w:b/>
          <w:color w:val="5A4100"/>
          <w:sz w:val="21"/>
          <w:highlight w:val="yellow"/>
          <w:lang w:val="zh-CN" w:eastAsia="zh-CN"/>
        </w:rPr>
        <w:t>【待填写】</w:t>
      </w:r>
      <w:r>
        <w:rPr>
          <w:rFonts w:ascii="SimSun" w:hAnsi="SimSun" w:eastAsia="SimSun" w:cs="SimSun"/>
          <w:b w:val="0"/>
          <w:color w:val="24282D"/>
          <w:sz w:val="21"/>
          <w:lang w:val="zh-CN" w:eastAsia="zh-CN"/>
        </w:rPr>
        <w:t>）</w:t>
      </w:r>
    </w:p>
    <w:p>
      <w:pPr>
        <w:widowControl/>
      </w:pPr>
      <w:r>
        <w:rPr>
          <w:rFonts w:ascii="SimSun" w:hAnsi="SimSun" w:eastAsia="SimSun" w:cs="SimSun"/>
          <w:b w:val="0"/>
          <w:color w:val="24282D"/>
          <w:sz w:val="21"/>
          <w:lang w:val="zh-CN" w:eastAsia="zh-CN"/>
        </w:rPr>
        <w:t>十二个月 SEO、Agent 运维及故障支持服务费：人民币（大写）</w:t>
      </w:r>
      <w:r>
        <w:rPr>
          <w:rFonts w:ascii="Microsoft YaHei" w:hAnsi="Microsoft YaHei" w:eastAsia="Microsoft YaHei" w:cs="Microsoft YaHei"/>
          <w:b/>
          <w:color w:val="5A4100"/>
          <w:sz w:val="21"/>
          <w:highlight w:val="yellow"/>
          <w:lang w:val="zh-CN" w:eastAsia="zh-CN"/>
        </w:rPr>
        <w:t>【待填写】</w:t>
      </w:r>
      <w:r>
        <w:rPr>
          <w:rFonts w:ascii="SimSun" w:hAnsi="SimSun" w:eastAsia="SimSun" w:cs="SimSun"/>
          <w:b w:val="0"/>
          <w:color w:val="24282D"/>
          <w:sz w:val="21"/>
          <w:lang w:val="zh-CN" w:eastAsia="zh-CN"/>
        </w:rPr>
        <w:t>（¥</w:t>
      </w:r>
      <w:r>
        <w:rPr>
          <w:rFonts w:ascii="Microsoft YaHei" w:hAnsi="Microsoft YaHei" w:eastAsia="Microsoft YaHei" w:cs="Microsoft YaHei"/>
          <w:b/>
          <w:color w:val="5A4100"/>
          <w:sz w:val="21"/>
          <w:highlight w:val="yellow"/>
          <w:lang w:val="zh-CN" w:eastAsia="zh-CN"/>
        </w:rPr>
        <w:t>【待填写】</w:t>
      </w:r>
      <w:r>
        <w:rPr>
          <w:rFonts w:ascii="SimSun" w:hAnsi="SimSun" w:eastAsia="SimSun" w:cs="SimSun"/>
          <w:b w:val="0"/>
          <w:color w:val="24282D"/>
          <w:sz w:val="21"/>
          <w:lang w:val="zh-CN" w:eastAsia="zh-CN"/>
        </w:rPr>
        <w:t>）</w:t>
      </w:r>
    </w:p>
    <w:p>
      <w:pPr>
        <w:pStyle w:val="ContractFormField"/>
        <w:widowControl/>
      </w:pPr>
      <w:r>
        <w:rPr>
          <w:rFonts w:ascii="SimSun" w:hAnsi="SimSun" w:eastAsia="SimSun" w:cs="SimSun"/>
          <w:b w:val="0"/>
          <w:color w:val="24282D"/>
          <w:sz w:val="21"/>
          <w:lang w:val="zh-CN" w:eastAsia="zh-CN"/>
        </w:rPr>
        <w:t>每季度预付金额：原则上为十二个月服务费的四分之一，即人民币 ¥</w:t>
      </w:r>
      <w:r>
        <w:rPr>
          <w:rFonts w:ascii="Microsoft YaHei" w:hAnsi="Microsoft YaHei" w:eastAsia="Microsoft YaHei" w:cs="Microsoft YaHei"/>
          <w:b/>
          <w:color w:val="5A4100"/>
          <w:sz w:val="21"/>
          <w:highlight w:val="yellow"/>
          <w:lang w:val="zh-CN" w:eastAsia="zh-CN"/>
        </w:rPr>
        <w:t>【待填写】</w:t>
      </w:r>
      <w:r>
        <w:rPr>
          <w:rFonts w:ascii="SimSun" w:hAnsi="SimSun" w:eastAsia="SimSun" w:cs="SimSun"/>
          <w:b w:val="0"/>
          <w:color w:val="24282D"/>
          <w:sz w:val="21"/>
          <w:lang w:val="zh-CN" w:eastAsia="zh-CN"/>
        </w:rPr>
        <w:t>；另有安排为：</w:t>
      </w:r>
      <w:r>
        <w:rPr>
          <w:rFonts w:ascii="Microsoft YaHei" w:hAnsi="Microsoft YaHei" w:eastAsia="Microsoft YaHei" w:cs="Microsoft YaHei"/>
          <w:b/>
          <w:color w:val="5A4100"/>
          <w:sz w:val="21"/>
          <w:highlight w:val="yellow"/>
          <w:lang w:val="zh-CN" w:eastAsia="zh-CN"/>
        </w:rPr>
        <w:t>【待填写；无则填“无”】</w:t>
      </w:r>
    </w:p>
    <w:p>
      <w:pPr>
        <w:pStyle w:val="Heading1"/>
        <w:pBdr>
          <w:bottom w:val="single" w:sz="5" w:space="3" w:color="A9B0B7"/>
        </w:pBdr>
      </w:pPr>
      <w:r>
        <w:rPr>
          <w:rFonts w:ascii="SimSun" w:hAnsi="SimSun" w:eastAsia="SimSun" w:cs="SimSun"/>
          <w:b/>
          <w:color w:val="24282D"/>
          <w:sz w:val="29"/>
          <w:lang w:val="zh-CN" w:eastAsia="zh-CN"/>
        </w:rPr>
        <w:t>二、计价与税务口径</w:t>
      </w:r>
    </w:p>
    <w:p>
      <w:pPr>
        <w:widowControl/>
      </w:pPr>
      <w:r>
        <w:rPr>
          <w:rFonts w:ascii="SimSun" w:hAnsi="SimSun" w:eastAsia="SimSun" w:cs="SimSun"/>
          <w:b w:val="0"/>
          <w:color w:val="24282D"/>
          <w:sz w:val="21"/>
          <w:lang w:val="zh-CN" w:eastAsia="zh-CN"/>
        </w:rPr>
        <w:t>乙方为法人或非法人组织时选择一项；未选择视为含税总价：</w:t>
      </w:r>
    </w:p>
    <w:p>
      <w:pPr>
        <w:pStyle w:val="ContractFormOption"/>
      </w:pPr>
      <w:r>
        <w:rPr>
          <w:rFonts w:ascii="SimSun" w:hAnsi="SimSun" w:eastAsia="SimSun" w:cs="SimSun"/>
          <w:b w:val="0"/>
          <w:color w:val="24282D"/>
          <w:sz w:val="21"/>
          <w:lang w:val="zh-CN" w:eastAsia="zh-CN"/>
        </w:rPr>
        <w:t>□ 含税总价</w:t>
      </w:r>
    </w:p>
    <w:p>
      <w:pPr>
        <w:pStyle w:val="ContractFormOption"/>
      </w:pPr>
      <w:r>
        <w:rPr>
          <w:rFonts w:ascii="SimSun" w:hAnsi="SimSun" w:eastAsia="SimSun" w:cs="SimSun"/>
          <w:b w:val="0"/>
          <w:color w:val="24282D"/>
          <w:sz w:val="21"/>
          <w:lang w:val="zh-CN" w:eastAsia="zh-CN"/>
        </w:rPr>
        <w:t>□ 不含税价，适用税费另计</w:t>
      </w:r>
    </w:p>
    <w:p>
      <w:pPr>
        <w:widowControl/>
      </w:pPr>
      <w:r>
        <w:rPr>
          <w:rFonts w:ascii="SimSun" w:hAnsi="SimSun" w:eastAsia="SimSun" w:cs="SimSun"/>
          <w:b w:val="0"/>
          <w:color w:val="24282D"/>
          <w:sz w:val="21"/>
          <w:lang w:val="zh-CN" w:eastAsia="zh-CN"/>
        </w:rPr>
        <w:t>乙方为自然人时选择一项；未选择视为扣缴前合同总额：</w:t>
      </w:r>
    </w:p>
    <w:p>
      <w:pPr>
        <w:pStyle w:val="ContractFormOption"/>
      </w:pPr>
      <w:r>
        <w:rPr>
          <w:rFonts w:ascii="SimSun" w:hAnsi="SimSun" w:eastAsia="SimSun" w:cs="SimSun"/>
          <w:b w:val="0"/>
          <w:color w:val="24282D"/>
          <w:sz w:val="21"/>
          <w:lang w:val="zh-CN" w:eastAsia="zh-CN"/>
        </w:rPr>
        <w:t>□ 扣缴前合同总额，乙方本次到账额为合同应付款减去本次依法扣缴额</w:t>
      </w:r>
    </w:p>
    <w:p>
      <w:pPr>
        <w:pStyle w:val="ContractFormOption"/>
      </w:pPr>
      <w:r>
        <w:rPr>
          <w:rFonts w:ascii="SimSun" w:hAnsi="SimSun" w:eastAsia="SimSun" w:cs="SimSun"/>
          <w:b w:val="0"/>
          <w:color w:val="24282D"/>
          <w:sz w:val="21"/>
          <w:lang w:val="zh-CN" w:eastAsia="zh-CN"/>
        </w:rPr>
        <w:t>□ 本次交易税后实收额，按第6.8条增加应税支付总额并凭合法税费凭证补足本次交易直接税费；不覆盖年度汇算清缴、其他所得或乙方个人原因产生的补退税</w:t>
      </w:r>
    </w:p>
    <w:p>
      <w:pPr>
        <w:widowControl/>
      </w:pPr>
      <w:r>
        <w:rPr>
          <w:rFonts w:ascii="SimSun" w:hAnsi="SimSun" w:eastAsia="SimSun" w:cs="SimSun"/>
          <w:b w:val="0"/>
          <w:color w:val="24282D"/>
          <w:sz w:val="21"/>
          <w:lang w:val="zh-CN" w:eastAsia="zh-CN"/>
        </w:rPr>
        <w:t>乙方按照其主体身份及主管税务机关届时规则，提供依法能够取得的合法发票或税务凭证，不承诺其依法无法开具的票种。甲方如有特定票种要求，应在签约前书面提出并由乙方明确确认；甲方开票信息应在首次申请开票前通过指定渠道提供。</w:t>
      </w:r>
    </w:p>
    <w:p>
      <w:pPr>
        <w:pStyle w:val="ContractFormField"/>
        <w:widowControl/>
      </w:pPr>
      <w:r>
        <w:rPr>
          <w:rFonts w:ascii="SimSun" w:hAnsi="SimSun" w:eastAsia="SimSun" w:cs="SimSun"/>
          <w:b w:val="0"/>
          <w:color w:val="24282D"/>
          <w:sz w:val="21"/>
          <w:lang w:val="zh-CN" w:eastAsia="zh-CN"/>
        </w:rPr>
        <w:t>开票与付款顺序：□乙方依法能够开具的情况下先票后款　□乙方收款后</w:t>
      </w:r>
      <w:r>
        <w:rPr>
          <w:rFonts w:ascii="Microsoft YaHei" w:hAnsi="Microsoft YaHei" w:eastAsia="Microsoft YaHei" w:cs="Microsoft YaHei"/>
          <w:b/>
          <w:color w:val="5A4100"/>
          <w:sz w:val="21"/>
          <w:highlight w:val="yellow"/>
          <w:lang w:val="zh-CN" w:eastAsia="zh-CN"/>
        </w:rPr>
        <w:t>【10】</w:t>
      </w:r>
      <w:r>
        <w:rPr>
          <w:rFonts w:ascii="SimSun" w:hAnsi="SimSun" w:eastAsia="SimSun" w:cs="SimSun"/>
          <w:b w:val="0"/>
          <w:color w:val="24282D"/>
          <w:sz w:val="21"/>
          <w:lang w:val="zh-CN" w:eastAsia="zh-CN"/>
        </w:rPr>
        <w:t>个工作日内提供　□其他：</w:t>
      </w:r>
      <w:r>
        <w:rPr>
          <w:rFonts w:ascii="Microsoft YaHei" w:hAnsi="Microsoft YaHei" w:eastAsia="Microsoft YaHei" w:cs="Microsoft YaHei"/>
          <w:b/>
          <w:color w:val="5A4100"/>
          <w:sz w:val="21"/>
          <w:highlight w:val="yellow"/>
          <w:lang w:val="zh-CN" w:eastAsia="zh-CN"/>
        </w:rPr>
        <w:t>【待填写】</w:t>
      </w:r>
      <w:r>
        <w:rPr>
          <w:rFonts w:ascii="SimSun" w:hAnsi="SimSun" w:eastAsia="SimSun" w:cs="SimSun"/>
          <w:b w:val="0"/>
          <w:color w:val="24282D"/>
          <w:sz w:val="21"/>
          <w:lang w:val="zh-CN" w:eastAsia="zh-CN"/>
        </w:rPr>
        <w:t>。未选择时，适用“收款后</w:t>
      </w:r>
      <w:r>
        <w:rPr>
          <w:rFonts w:ascii="Microsoft YaHei" w:hAnsi="Microsoft YaHei" w:eastAsia="Microsoft YaHei" w:cs="Microsoft YaHei"/>
          <w:b/>
          <w:color w:val="5A4100"/>
          <w:sz w:val="21"/>
          <w:highlight w:val="yellow"/>
          <w:lang w:val="zh-CN" w:eastAsia="zh-CN"/>
        </w:rPr>
        <w:t>【10】</w:t>
      </w:r>
      <w:r>
        <w:rPr>
          <w:rFonts w:ascii="SimSun" w:hAnsi="SimSun" w:eastAsia="SimSun" w:cs="SimSun"/>
          <w:b w:val="0"/>
          <w:color w:val="24282D"/>
          <w:sz w:val="21"/>
          <w:lang w:val="zh-CN" w:eastAsia="zh-CN"/>
        </w:rPr>
        <w:t>个工作日内提供”，甲方不得以未约定的内部财务流程延迟无争议款项。</w:t>
      </w:r>
    </w:p>
    <w:p>
      <w:pPr>
        <w:pStyle w:val="Heading1"/>
        <w:pBdr>
          <w:bottom w:val="single" w:sz="5" w:space="3" w:color="A9B0B7"/>
        </w:pBdr>
      </w:pPr>
      <w:r>
        <w:rPr>
          <w:rFonts w:ascii="SimSun" w:hAnsi="SimSun" w:eastAsia="SimSun" w:cs="SimSun"/>
          <w:b/>
          <w:color w:val="24282D"/>
          <w:sz w:val="29"/>
          <w:lang w:val="zh-CN" w:eastAsia="zh-CN"/>
        </w:rPr>
        <w:t>三、付款期限</w:t>
      </w:r>
    </w:p>
    <w:p>
      <w:pPr>
        <w:widowControl/>
      </w:pPr>
      <w:r>
        <w:rPr>
          <w:rFonts w:ascii="SimSun" w:hAnsi="SimSun" w:eastAsia="SimSun" w:cs="SimSun"/>
          <w:b w:val="0"/>
          <w:color w:val="24282D"/>
          <w:sz w:val="21"/>
          <w:lang w:val="zh-CN" w:eastAsia="zh-CN"/>
        </w:rPr>
        <w:t>首期 40%：合同生效后</w:t>
      </w:r>
      <w:r>
        <w:rPr>
          <w:rFonts w:ascii="Microsoft YaHei" w:hAnsi="Microsoft YaHei" w:eastAsia="Microsoft YaHei" w:cs="Microsoft YaHei"/>
          <w:b/>
          <w:color w:val="5A4100"/>
          <w:sz w:val="21"/>
          <w:highlight w:val="yellow"/>
          <w:lang w:val="zh-CN" w:eastAsia="zh-CN"/>
        </w:rPr>
        <w:t>【待填写，建议3个工作日】</w:t>
      </w:r>
      <w:r>
        <w:rPr>
          <w:rFonts w:ascii="SimSun" w:hAnsi="SimSun" w:eastAsia="SimSun" w:cs="SimSun"/>
          <w:b w:val="0"/>
          <w:color w:val="24282D"/>
          <w:sz w:val="21"/>
          <w:lang w:val="zh-CN" w:eastAsia="zh-CN"/>
        </w:rPr>
        <w:t>内。</w:t>
      </w:r>
    </w:p>
    <w:p>
      <w:pPr>
        <w:widowControl/>
      </w:pPr>
      <w:r>
        <w:rPr>
          <w:rFonts w:ascii="SimSun" w:hAnsi="SimSun" w:eastAsia="SimSun" w:cs="SimSun"/>
          <w:b w:val="0"/>
          <w:color w:val="24282D"/>
          <w:sz w:val="21"/>
          <w:lang w:val="zh-CN" w:eastAsia="zh-CN"/>
        </w:rPr>
        <w:t>测试环境阶段 40%：该节点依第七条验收后</w:t>
      </w:r>
      <w:r>
        <w:rPr>
          <w:rFonts w:ascii="Microsoft YaHei" w:hAnsi="Microsoft YaHei" w:eastAsia="Microsoft YaHei" w:cs="Microsoft YaHei"/>
          <w:b/>
          <w:color w:val="5A4100"/>
          <w:sz w:val="21"/>
          <w:highlight w:val="yellow"/>
          <w:lang w:val="zh-CN" w:eastAsia="zh-CN"/>
        </w:rPr>
        <w:t>【待填写，建议3个工作日】</w:t>
      </w:r>
      <w:r>
        <w:rPr>
          <w:rFonts w:ascii="SimSun" w:hAnsi="SimSun" w:eastAsia="SimSun" w:cs="SimSun"/>
          <w:b w:val="0"/>
          <w:color w:val="24282D"/>
          <w:sz w:val="21"/>
          <w:lang w:val="zh-CN" w:eastAsia="zh-CN"/>
        </w:rPr>
        <w:t>内。</w:t>
      </w:r>
    </w:p>
    <w:p>
      <w:pPr>
        <w:widowControl/>
      </w:pPr>
      <w:r>
        <w:rPr>
          <w:rFonts w:ascii="SimSun" w:hAnsi="SimSun" w:eastAsia="SimSun" w:cs="SimSun"/>
          <w:b w:val="0"/>
          <w:color w:val="24282D"/>
          <w:sz w:val="21"/>
          <w:lang w:val="zh-CN" w:eastAsia="zh-CN"/>
        </w:rPr>
        <w:t>上线或上线就绪阶段 20%：最终节点依第七条验收后</w:t>
      </w:r>
      <w:r>
        <w:rPr>
          <w:rFonts w:ascii="Microsoft YaHei" w:hAnsi="Microsoft YaHei" w:eastAsia="Microsoft YaHei" w:cs="Microsoft YaHei"/>
          <w:b/>
          <w:color w:val="5A4100"/>
          <w:sz w:val="21"/>
          <w:highlight w:val="yellow"/>
          <w:lang w:val="zh-CN" w:eastAsia="zh-CN"/>
        </w:rPr>
        <w:t>【待填写，建议3个工作日】</w:t>
      </w:r>
      <w:r>
        <w:rPr>
          <w:rFonts w:ascii="SimSun" w:hAnsi="SimSun" w:eastAsia="SimSun" w:cs="SimSun"/>
          <w:b w:val="0"/>
          <w:color w:val="24282D"/>
          <w:sz w:val="21"/>
          <w:lang w:val="zh-CN" w:eastAsia="zh-CN"/>
        </w:rPr>
        <w:t>内。</w:t>
      </w:r>
    </w:p>
    <w:p>
      <w:pPr>
        <w:widowControl/>
      </w:pPr>
      <w:r>
        <w:rPr>
          <w:rFonts w:ascii="SimSun" w:hAnsi="SimSun" w:eastAsia="SimSun" w:cs="SimSun"/>
          <w:b w:val="0"/>
          <w:color w:val="24282D"/>
          <w:sz w:val="21"/>
          <w:lang w:val="zh-CN" w:eastAsia="zh-CN"/>
        </w:rPr>
        <w:t>SEO 与支持费：每季度开始前</w:t>
      </w:r>
      <w:r>
        <w:rPr>
          <w:rFonts w:ascii="Microsoft YaHei" w:hAnsi="Microsoft YaHei" w:eastAsia="Microsoft YaHei" w:cs="Microsoft YaHei"/>
          <w:b/>
          <w:color w:val="5A4100"/>
          <w:sz w:val="21"/>
          <w:highlight w:val="yellow"/>
          <w:lang w:val="zh-CN" w:eastAsia="zh-CN"/>
        </w:rPr>
        <w:t>【待填写，建议5个工作日】</w:t>
      </w:r>
      <w:r>
        <w:rPr>
          <w:rFonts w:ascii="SimSun" w:hAnsi="SimSun" w:eastAsia="SimSun" w:cs="SimSun"/>
          <w:b w:val="0"/>
          <w:color w:val="24282D"/>
          <w:sz w:val="21"/>
          <w:lang w:val="zh-CN" w:eastAsia="zh-CN"/>
        </w:rPr>
        <w:t>预付。</w:t>
      </w:r>
    </w:p>
    <w:p>
      <w:pPr>
        <w:pStyle w:val="Heading1"/>
        <w:pBdr>
          <w:bottom w:val="single" w:sz="5" w:space="3" w:color="A9B0B7"/>
        </w:pBdr>
      </w:pPr>
      <w:r>
        <w:rPr>
          <w:rFonts w:ascii="SimSun" w:hAnsi="SimSun" w:eastAsia="SimSun" w:cs="SimSun"/>
          <w:b/>
          <w:color w:val="24282D"/>
          <w:sz w:val="29"/>
          <w:lang w:val="zh-CN" w:eastAsia="zh-CN"/>
        </w:rPr>
        <w:t>四、收款信息</w:t>
      </w:r>
    </w:p>
    <w:p>
      <w:pPr>
        <w:pStyle w:val="ContractFormField"/>
        <w:widowControl/>
      </w:pPr>
      <w:r>
        <w:rPr>
          <w:rFonts w:ascii="SimSun" w:hAnsi="SimSun" w:eastAsia="SimSun" w:cs="SimSun"/>
          <w:b w:val="0"/>
          <w:color w:val="24282D"/>
          <w:sz w:val="21"/>
          <w:lang w:val="zh-CN" w:eastAsia="zh-CN"/>
        </w:rPr>
        <w:t>账户名称：</w:t>
      </w:r>
      <w:r>
        <w:rPr>
          <w:rFonts w:ascii="Microsoft YaHei" w:hAnsi="Microsoft YaHei" w:eastAsia="Microsoft YaHei" w:cs="Microsoft YaHei"/>
          <w:b/>
          <w:color w:val="5A4100"/>
          <w:sz w:val="21"/>
          <w:highlight w:val="yellow"/>
          <w:lang w:val="zh-CN" w:eastAsia="zh-CN"/>
        </w:rPr>
        <w:t>【待填写；自然人乙方原则上为本人姓名】</w:t>
      </w:r>
    </w:p>
    <w:p>
      <w:pPr>
        <w:pStyle w:val="ContractFormField"/>
        <w:widowControl/>
      </w:pPr>
      <w:r>
        <w:rPr>
          <w:rFonts w:ascii="SimSun" w:hAnsi="SimSun" w:eastAsia="SimSun" w:cs="SimSun"/>
          <w:b w:val="0"/>
          <w:color w:val="24282D"/>
          <w:sz w:val="21"/>
          <w:lang w:val="zh-CN" w:eastAsia="zh-CN"/>
        </w:rPr>
        <w:t>开户行：</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账号：</w:t>
      </w:r>
      <w:r>
        <w:rPr>
          <w:rFonts w:ascii="Microsoft YaHei" w:hAnsi="Microsoft YaHei" w:eastAsia="Microsoft YaHei" w:cs="Microsoft YaHei"/>
          <w:b/>
          <w:color w:val="5A4100"/>
          <w:sz w:val="21"/>
          <w:highlight w:val="yellow"/>
          <w:lang w:val="zh-CN" w:eastAsia="zh-CN"/>
        </w:rPr>
        <w:t>【待填写；仅在签署正本或安全渠道提供】</w:t>
      </w:r>
    </w:p>
    <w:p>
      <w:pPr>
        <w:pStyle w:val="Heading1"/>
        <w:pBdr>
          <w:bottom w:val="single" w:sz="5" w:space="3" w:color="A9B0B7"/>
        </w:pBdr>
      </w:pPr>
      <w:r>
        <w:rPr>
          <w:rFonts w:ascii="SimSun" w:hAnsi="SimSun" w:eastAsia="SimSun" w:cs="SimSun"/>
          <w:b/>
          <w:color w:val="24282D"/>
          <w:sz w:val="29"/>
          <w:lang w:val="zh-CN" w:eastAsia="zh-CN"/>
        </w:rPr>
        <w:t>五、计划日期</w:t>
      </w:r>
    </w:p>
    <w:p>
      <w:pPr>
        <w:widowControl/>
      </w:pPr>
      <w:r>
        <w:rPr>
          <w:rFonts w:ascii="SimSun" w:hAnsi="SimSun" w:eastAsia="SimSun" w:cs="SimSun"/>
          <w:b w:val="0"/>
          <w:color w:val="24282D"/>
          <w:sz w:val="21"/>
          <w:lang w:val="zh-CN" w:eastAsia="zh-CN"/>
        </w:rPr>
        <w:t>计划日期不是合同生效的必填条件。签约时尚不能合理确定的，可填写“项目启动后由乙方提交书面计划”；后续书面计划用于项目协作，不将预计日期自动变成固定期限。</w:t>
      </w:r>
    </w:p>
    <w:p>
      <w:pPr>
        <w:pStyle w:val="ContractFormField"/>
        <w:widowControl/>
      </w:pPr>
      <w:r>
        <w:rPr>
          <w:rFonts w:ascii="SimSun" w:hAnsi="SimSun" w:eastAsia="SimSun" w:cs="SimSun"/>
          <w:b w:val="0"/>
          <w:color w:val="24282D"/>
          <w:sz w:val="21"/>
          <w:lang w:val="zh-CN" w:eastAsia="zh-CN"/>
        </w:rPr>
        <w:t>预计测试环境开放日：</w:t>
      </w:r>
      <w:r>
        <w:rPr>
          <w:rFonts w:ascii="Microsoft YaHei" w:hAnsi="Microsoft YaHei" w:eastAsia="Microsoft YaHei" w:cs="Microsoft YaHei"/>
          <w:b/>
          <w:color w:val="5A4100"/>
          <w:sz w:val="21"/>
          <w:highlight w:val="yellow"/>
          <w:lang w:val="zh-CN" w:eastAsia="zh-CN"/>
        </w:rPr>
        <w:t>【待填写，或填“项目启动后书面确认”】</w:t>
      </w:r>
    </w:p>
    <w:p>
      <w:pPr>
        <w:pStyle w:val="ContractFormField"/>
        <w:widowControl/>
      </w:pPr>
      <w:r>
        <w:rPr>
          <w:rFonts w:ascii="SimSun" w:hAnsi="SimSun" w:eastAsia="SimSun" w:cs="SimSun"/>
          <w:b w:val="0"/>
          <w:color w:val="24282D"/>
          <w:sz w:val="21"/>
          <w:lang w:val="zh-CN" w:eastAsia="zh-CN"/>
        </w:rPr>
        <w:t>预计上线日：</w:t>
      </w:r>
      <w:r>
        <w:rPr>
          <w:rFonts w:ascii="Microsoft YaHei" w:hAnsi="Microsoft YaHei" w:eastAsia="Microsoft YaHei" w:cs="Microsoft YaHei"/>
          <w:b/>
          <w:color w:val="5A4100"/>
          <w:sz w:val="21"/>
          <w:highlight w:val="yellow"/>
          <w:lang w:val="zh-CN" w:eastAsia="zh-CN"/>
        </w:rPr>
        <w:t>【待填写，或填“测试环境节点后书面确认”】</w:t>
      </w:r>
    </w:p>
    <w:p>
      <w:pPr>
        <w:pStyle w:val="ContractFormField"/>
        <w:widowControl/>
      </w:pPr>
      <w:r>
        <w:rPr>
          <w:rFonts w:ascii="SimSun" w:hAnsi="SimSun" w:eastAsia="SimSun" w:cs="SimSun"/>
          <w:b w:val="0"/>
          <w:color w:val="24282D"/>
          <w:sz w:val="21"/>
          <w:lang w:val="zh-CN" w:eastAsia="zh-CN"/>
        </w:rPr>
        <w:t>是否属于固定期限：□否　□是，固定期限及适用前提为：</w:t>
      </w:r>
      <w:r>
        <w:rPr>
          <w:rFonts w:ascii="Microsoft YaHei" w:hAnsi="Microsoft YaHei" w:eastAsia="Microsoft YaHei" w:cs="Microsoft YaHei"/>
          <w:b/>
          <w:color w:val="5A4100"/>
          <w:sz w:val="21"/>
          <w:highlight w:val="yellow"/>
          <w:lang w:val="zh-CN" w:eastAsia="zh-CN"/>
        </w:rPr>
        <w:t>【待填写】</w:t>
      </w:r>
    </w:p>
    <w:p>
      <w:pPr>
        <w:pStyle w:val="Heading1"/>
        <w:pBdr>
          <w:bottom w:val="single" w:sz="5" w:space="3" w:color="A9B0B7"/>
        </w:pBdr>
      </w:pPr>
      <w:r>
        <w:rPr>
          <w:rFonts w:ascii="SimSun" w:hAnsi="SimSun" w:eastAsia="SimSun" w:cs="SimSun"/>
          <w:b/>
          <w:color w:val="24282D"/>
          <w:sz w:val="29"/>
          <w:lang w:val="zh-CN" w:eastAsia="zh-CN"/>
        </w:rPr>
        <w:t>六、指定通知和报障渠道</w:t>
      </w:r>
    </w:p>
    <w:p>
      <w:pPr>
        <w:pStyle w:val="ContractFormField"/>
        <w:widowControl/>
      </w:pPr>
      <w:r>
        <w:rPr>
          <w:rFonts w:ascii="SimSun" w:hAnsi="SimSun" w:eastAsia="SimSun" w:cs="SimSun"/>
          <w:b w:val="0"/>
          <w:color w:val="24282D"/>
          <w:sz w:val="21"/>
          <w:lang w:val="zh-CN" w:eastAsia="zh-CN"/>
        </w:rPr>
        <w:t>甲方项目邮箱：</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乙方项目邮箱：</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项目管理系统或其他书面渠道：</w:t>
      </w:r>
      <w:r>
        <w:rPr>
          <w:rFonts w:ascii="Microsoft YaHei" w:hAnsi="Microsoft YaHei" w:eastAsia="Microsoft YaHei" w:cs="Microsoft YaHei"/>
          <w:b/>
          <w:color w:val="5A4100"/>
          <w:sz w:val="21"/>
          <w:highlight w:val="yellow"/>
          <w:lang w:val="zh-CN" w:eastAsia="zh-CN"/>
        </w:rPr>
        <w:t>【待填写；无则填“无”】</w:t>
      </w:r>
    </w:p>
    <w:p>
      <w:pPr>
        <w:pStyle w:val="ContractFormField"/>
        <w:widowControl/>
      </w:pPr>
      <w:r>
        <w:rPr>
          <w:rFonts w:ascii="SimSun" w:hAnsi="SimSun" w:eastAsia="SimSun" w:cs="SimSun"/>
          <w:b w:val="0"/>
          <w:color w:val="24282D"/>
          <w:sz w:val="21"/>
          <w:lang w:val="zh-CN" w:eastAsia="zh-CN"/>
        </w:rPr>
        <w:t>紧急报障渠道：</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甲方紧急联系人：</w:t>
      </w:r>
      <w:r>
        <w:rPr>
          <w:rFonts w:ascii="Microsoft YaHei" w:hAnsi="Microsoft YaHei" w:eastAsia="Microsoft YaHei" w:cs="Microsoft YaHei"/>
          <w:b/>
          <w:color w:val="5A4100"/>
          <w:sz w:val="21"/>
          <w:highlight w:val="yellow"/>
          <w:lang w:val="zh-CN" w:eastAsia="zh-CN"/>
        </w:rPr>
        <w:t>【待填写】</w:t>
      </w:r>
    </w:p>
    <w:p>
      <w:pPr>
        <w:pStyle w:val="ContractFormField"/>
        <w:widowControl/>
      </w:pPr>
      <w:r>
        <w:rPr>
          <w:rFonts w:ascii="SimSun" w:hAnsi="SimSun" w:eastAsia="SimSun" w:cs="SimSun"/>
          <w:b w:val="0"/>
          <w:color w:val="24282D"/>
          <w:sz w:val="21"/>
          <w:lang w:val="zh-CN" w:eastAsia="zh-CN"/>
        </w:rPr>
        <w:t>乙方紧急联系人或本人：</w:t>
      </w:r>
      <w:r>
        <w:rPr>
          <w:rFonts w:ascii="Microsoft YaHei" w:hAnsi="Microsoft YaHei" w:eastAsia="Microsoft YaHei" w:cs="Microsoft YaHei"/>
          <w:b/>
          <w:color w:val="5A4100"/>
          <w:sz w:val="21"/>
          <w:highlight w:val="yellow"/>
          <w:lang w:val="zh-CN" w:eastAsia="zh-CN"/>
        </w:rPr>
        <w:t>【待填写】</w:t>
      </w:r>
    </w:p>
    <w:p>
      <w:pPr>
        <w:pStyle w:val="Heading1"/>
        <w:pBdr>
          <w:bottom w:val="single" w:sz="5" w:space="3" w:color="A9B0B7"/>
        </w:pBdr>
      </w:pPr>
      <w:r>
        <w:rPr>
          <w:rFonts w:ascii="SimSun" w:hAnsi="SimSun" w:eastAsia="SimSun" w:cs="SimSun"/>
          <w:b/>
          <w:color w:val="24282D"/>
          <w:sz w:val="29"/>
          <w:lang w:val="zh-CN" w:eastAsia="zh-CN"/>
        </w:rPr>
        <w:t>七、签署前事项</w:t>
      </w:r>
    </w:p>
    <w:p>
      <w:pPr>
        <w:pStyle w:val="ContractFormField"/>
        <w:widowControl/>
      </w:pPr>
      <w:r>
        <w:rPr>
          <w:rFonts w:ascii="SimSun" w:hAnsi="SimSun" w:eastAsia="SimSun" w:cs="SimSun"/>
          <w:b w:val="0"/>
          <w:color w:val="24282D"/>
          <w:sz w:val="21"/>
          <w:lang w:val="zh-CN" w:eastAsia="zh-CN"/>
        </w:rPr>
        <w:t>签署前已开展工作：</w:t>
      </w:r>
      <w:r>
        <w:rPr>
          <w:rFonts w:ascii="Microsoft YaHei" w:hAnsi="Microsoft YaHei" w:eastAsia="Microsoft YaHei" w:cs="Microsoft YaHei"/>
          <w:b/>
          <w:color w:val="5A4100"/>
          <w:sz w:val="21"/>
          <w:highlight w:val="yellow"/>
          <w:lang w:val="zh-CN" w:eastAsia="zh-CN"/>
        </w:rPr>
        <w:t>【待填写；无则填“无”】</w:t>
      </w:r>
    </w:p>
    <w:p>
      <w:pPr>
        <w:pStyle w:val="ContractFormField"/>
        <w:widowControl/>
      </w:pPr>
      <w:r>
        <w:rPr>
          <w:rFonts w:ascii="SimSun" w:hAnsi="SimSun" w:eastAsia="SimSun" w:cs="SimSun"/>
          <w:b w:val="0"/>
          <w:color w:val="24282D"/>
          <w:sz w:val="21"/>
          <w:lang w:val="zh-CN" w:eastAsia="zh-CN"/>
        </w:rPr>
        <w:t>签署前已付款金额及日期：</w:t>
      </w:r>
      <w:r>
        <w:rPr>
          <w:rFonts w:ascii="Microsoft YaHei" w:hAnsi="Microsoft YaHei" w:eastAsia="Microsoft YaHei" w:cs="Microsoft YaHei"/>
          <w:b/>
          <w:color w:val="5A4100"/>
          <w:sz w:val="21"/>
          <w:highlight w:val="yellow"/>
          <w:lang w:val="zh-CN" w:eastAsia="zh-CN"/>
        </w:rPr>
        <w:t>【待填写；无则填“无”】</w:t>
      </w:r>
    </w:p>
    <w:p>
      <w:pPr>
        <w:pStyle w:val="ContractFormField"/>
        <w:widowControl/>
      </w:pPr>
      <w:r>
        <w:rPr>
          <w:rFonts w:ascii="SimSun" w:hAnsi="SimSun" w:eastAsia="SimSun" w:cs="SimSun"/>
          <w:b w:val="0"/>
          <w:color w:val="24282D"/>
          <w:sz w:val="21"/>
          <w:lang w:val="zh-CN" w:eastAsia="zh-CN"/>
        </w:rPr>
        <w:t>抵扣方式：</w:t>
      </w:r>
      <w:r>
        <w:rPr>
          <w:rFonts w:ascii="Microsoft YaHei" w:hAnsi="Microsoft YaHei" w:eastAsia="Microsoft YaHei" w:cs="Microsoft YaHei"/>
          <w:b/>
          <w:color w:val="5A4100"/>
          <w:sz w:val="21"/>
          <w:highlight w:val="yellow"/>
          <w:lang w:val="zh-CN" w:eastAsia="zh-CN"/>
        </w:rPr>
        <w:t>【待填写；无则填“不适用”】</w:t>
      </w:r>
    </w:p>
    <w:p>
      <w:pPr>
        <w:pStyle w:val="ContractFormField"/>
        <w:widowControl/>
      </w:pPr>
      <w:r>
        <w:rPr>
          <w:rFonts w:ascii="SimSun" w:hAnsi="SimSun" w:eastAsia="SimSun" w:cs="SimSun"/>
          <w:b w:val="0"/>
          <w:color w:val="24282D"/>
          <w:sz w:val="21"/>
          <w:lang w:val="zh-CN" w:eastAsia="zh-CN"/>
        </w:rPr>
        <w:t>双方确认：本节只记录历史履行和款项，不构成对未完成软件的验收，也不改变任何事实的实际发生日期。</w:t>
      </w:r>
    </w:p>
    <w:sectPr>
      <w:headerReference w:type="default" r:id="rId9"/>
      <w:footerReference w:type="default" r:id="rId10"/>
      <w:pgSz w:w="11906" w:h="16838"/>
      <w:pgMar w:top="1134" w:right="1276" w:bottom="1020" w:left="1276"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s="Microsoft YaHei"/>
        <w:color w:val="5E6872"/>
        <w:sz w:val="17"/>
        <w:lang w:val="zh-CN" w:eastAsia="zh-CN"/>
      </w:rPr>
      <w:t xml:space="preserve">第 </w:t>
    </w:r>
    <w:r>
      <w:rPr>
        <w:rFonts w:ascii="Microsoft YaHei" w:hAnsi="Microsoft YaHei" w:eastAsia="Microsoft YaHei" w:cs="Microsoft YaHei"/>
        <w:color w:val="5E6872"/>
        <w:sz w:val="17"/>
        <w:lang w:val="zh-CN" w:eastAsia="zh-CN"/>
      </w:rPr>
      <w:fldChar w:fldCharType="begin"/>
      <w:instrText xml:space="preserve"> PAGE </w:instrText>
      <w:fldChar w:fldCharType="separate"/>
      <w:t>1</w:t>
      <w:fldChar w:fldCharType="end"/>
    </w:r>
    <w:r>
      <w:rPr>
        <w:rFonts w:ascii="Microsoft YaHei" w:hAnsi="Microsoft YaHei" w:eastAsia="Microsoft YaHei" w:cs="Microsoft YaHei"/>
        <w:color w:val="5E6872"/>
        <w:sz w:val="17"/>
        <w:lang w:val="zh-CN" w:eastAsia="zh-CN"/>
      </w:rPr>
      <w:t xml:space="preserve"> 页 / 共 </w:t>
    </w:r>
    <w:r>
      <w:rPr>
        <w:rFonts w:ascii="Microsoft YaHei" w:hAnsi="Microsoft YaHei" w:eastAsia="Microsoft YaHei" w:cs="Microsoft YaHei"/>
        <w:color w:val="5E6872"/>
        <w:sz w:val="17"/>
        <w:lang w:val="zh-CN" w:eastAsia="zh-CN"/>
      </w:rPr>
      <w:fldChar w:fldCharType="begin"/>
      <w:instrText xml:space="preserve"> NUMPAGES </w:instrText>
      <w:fldChar w:fldCharType="separate"/>
      <w:t>1</w:t>
      <w:fldChar w:fldCharType="end"/>
    </w:r>
    <w:r>
      <w:rPr>
        <w:rFonts w:ascii="Microsoft YaHei" w:hAnsi="Microsoft YaHei" w:eastAsia="Microsoft YaHei" w:cs="Microsoft YaHei"/>
        <w:color w:val="5E6872"/>
        <w:sz w:val="17"/>
        <w:lang w:val="zh-CN" w:eastAsia="zh-CN"/>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3" w:color="A9B0B7"/>
      </w:pBdr>
    </w:pPr>
    <w:r>
      <w:rPr>
        <w:rFonts w:ascii="Microsoft YaHei" w:hAnsi="Microsoft YaHei" w:eastAsia="Microsoft YaHei" w:cs="Microsoft YaHei"/>
        <w:color w:val="5E6872"/>
        <w:sz w:val="16"/>
        <w:lang w:val="zh-CN" w:eastAsia="zh-CN"/>
      </w:rPr>
      <w:t>AIRTEKPOWER 网站建设、内容自动化及 SEO 服务合同｜修订草案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317" w:lineRule="auto"/>
      <w:jc w:val="both"/>
    </w:pPr>
    <w:rPr>
      <w:rFonts w:ascii="SimSun" w:hAnsi="SimSun" w:eastAsia="SimSun" w:cs="SimSun"/>
      <w:b w:val="0"/>
      <w:color w:val="24282D"/>
      <w:sz w:val="21"/>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Microsoft YaHei" w:hAnsi="Microsoft YaHei" w:eastAsia="Microsoft YaHei" w:cs="Microsoft YaHei"/>
      <w:b/>
      <w:bCs/>
      <w:color w:val="24282D"/>
      <w:sz w:val="29"/>
      <w:szCs w:val="28"/>
      <w:lang w:val="zh-CN" w:eastAsia="zh-CN"/>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cs="Microsoft YaHei"/>
      <w:b/>
      <w:bCs/>
      <w:color w:val="24282D"/>
      <w:sz w:val="25"/>
      <w:szCs w:val="26"/>
      <w:lang w:val="zh-CN" w:eastAsia="zh-CN"/>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icrosoft YaHei" w:hAnsi="Microsoft YaHei" w:eastAsia="Microsoft YaHei" w:cs="Microsoft YaHei"/>
      <w:b/>
      <w:bCs/>
      <w:color w:val="24282D"/>
      <w:sz w:val="22"/>
      <w:lang w:val="zh-CN"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MainTitle">
    <w:name w:val="Contract Main Title"/>
    <w:basedOn w:val="Normal"/>
    <w:pPr>
      <w:keepNext/>
      <w:spacing w:before="440" w:after="520"/>
      <w:jc w:val="center"/>
    </w:pPr>
    <w:rPr>
      <w:rFonts w:ascii="Microsoft YaHei" w:hAnsi="Microsoft YaHei" w:eastAsia="Microsoft YaHei" w:cs="Microsoft YaHei"/>
      <w:b/>
      <w:color w:val="24282D"/>
      <w:sz w:val="40"/>
      <w:lang w:val="zh-CN" w:eastAsia="zh-CN"/>
    </w:rPr>
  </w:style>
  <w:style w:type="paragraph" w:customStyle="1" w:styleId="ContractAnnexTitle">
    <w:name w:val="Contract Annex Title"/>
    <w:basedOn w:val="Normal"/>
    <w:pPr>
      <w:keepNext/>
      <w:spacing w:before="320" w:after="400"/>
      <w:jc w:val="center"/>
    </w:pPr>
    <w:rPr>
      <w:rFonts w:ascii="Microsoft YaHei" w:hAnsi="Microsoft YaHei" w:eastAsia="Microsoft YaHei" w:cs="Microsoft YaHei"/>
      <w:b/>
      <w:color w:val="24282D"/>
      <w:sz w:val="36"/>
      <w:lang w:val="zh-CN" w:eastAsia="zh-CN"/>
    </w:rPr>
  </w:style>
  <w:style w:type="paragraph" w:customStyle="1" w:styleId="LegalClause">
    <w:name w:val="Legal Clause"/>
    <w:basedOn w:val="Normal"/>
    <w:pPr>
      <w:widowControl/>
      <w:spacing w:after="100" w:line="307" w:lineRule="auto"/>
      <w:ind w:left="567" w:hanging="567"/>
      <w:jc w:val="both"/>
    </w:pPr>
    <w:rPr>
      <w:rFonts w:ascii="SimSun" w:hAnsi="SimSun" w:eastAsia="SimSun" w:cs="SimSun"/>
      <w:b w:val="0"/>
      <w:color w:val="24282D"/>
      <w:sz w:val="21"/>
      <w:lang w:val="zh-CN" w:eastAsia="zh-CN"/>
    </w:rPr>
  </w:style>
  <w:style w:type="paragraph" w:customStyle="1" w:styleId="ContractList">
    <w:name w:val="Contract List"/>
    <w:basedOn w:val="Normal"/>
    <w:pPr>
      <w:widowControl/>
      <w:spacing w:after="70" w:line="300" w:lineRule="auto"/>
      <w:ind w:left="454" w:hanging="369"/>
    </w:pPr>
    <w:rPr>
      <w:rFonts w:ascii="SimSun" w:hAnsi="SimSun" w:eastAsia="SimSun" w:cs="SimSun"/>
      <w:b w:val="0"/>
      <w:color w:val="24282D"/>
      <w:sz w:val="21"/>
      <w:lang w:val="zh-CN" w:eastAsia="zh-CN"/>
    </w:rPr>
  </w:style>
  <w:style w:type="paragraph" w:customStyle="1" w:styleId="ContractFormField">
    <w:name w:val="Contract Form Field"/>
    <w:basedOn w:val="Normal"/>
    <w:pPr>
      <w:keepLines/>
      <w:spacing w:after="160" w:line="288" w:lineRule="auto"/>
    </w:pPr>
    <w:rPr>
      <w:rFonts w:ascii="SimSun" w:hAnsi="SimSun" w:eastAsia="SimSun" w:cs="SimSun"/>
      <w:b w:val="0"/>
      <w:color w:val="24282D"/>
      <w:sz w:val="21"/>
      <w:lang w:val="zh-CN" w:eastAsia="zh-CN"/>
    </w:rPr>
  </w:style>
  <w:style w:type="paragraph" w:customStyle="1" w:styleId="ContractFormOption">
    <w:name w:val="Contract Form Option"/>
    <w:basedOn w:val="Normal"/>
    <w:pPr>
      <w:keepLines/>
      <w:spacing w:after="80"/>
      <w:ind w:left="340"/>
    </w:pPr>
    <w:rPr>
      <w:rFonts w:ascii="SimSun" w:hAnsi="SimSun" w:eastAsia="SimSun" w:cs="SimSun"/>
      <w:b w:val="0"/>
      <w:color w:val="24282D"/>
      <w:sz w:val="21"/>
      <w:lang w:val="zh-CN" w:eastAsia="zh-CN"/>
    </w:rPr>
  </w:style>
  <w:style w:type="paragraph" w:customStyle="1" w:styleId="ReviewCallout">
    <w:name w:val="Review Callout"/>
    <w:basedOn w:val="Normal"/>
    <w:pPr>
      <w:spacing w:before="100" w:after="100" w:line="293" w:lineRule="auto"/>
      <w:ind w:left="283" w:right="227"/>
    </w:pPr>
    <w:rPr>
      <w:rFonts w:ascii="SimSun" w:hAnsi="SimSun" w:eastAsia="SimSun" w:cs="SimSun"/>
      <w:b w:val="0"/>
      <w:color w:val="5E6872"/>
      <w:sz w:val="20"/>
      <w:lang w:val="zh-CN" w:eastAsia="zh-CN"/>
    </w:rPr>
  </w:style>
  <w:style w:type="paragraph" w:customStyle="1" w:styleId="CriticalClause">
    <w:name w:val="Critical Clause"/>
    <w:basedOn w:val="LegalClause"/>
    <w:pPr>
      <w:spacing w:before="80" w:after="140"/>
      <w:ind w:left="510" w:hanging="397" w:right="113"/>
    </w:pPr>
    <w:rPr>
      <w:rFonts w:ascii="SimSun" w:hAnsi="SimSun" w:eastAsia="SimSun" w:cs="SimSun"/>
      <w:b w:val="0"/>
      <w:color w:val="24282D"/>
      <w:sz w:val="21"/>
      <w:lang w:val="zh-CN"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AIRTEKPOWER 网站建设、内容自动化及 SEO 服务合同（修订草案）</dc:title>
  <dc:subject>网站建设、内容自动化及 SEO 服务合同</dc:subject>
  <dc:creator/>
  <cp:keywords/>
  <dc:description/>
  <cp:lastModifiedBy/>
  <cp:revision>1</cp:revision>
  <dcterms:created xsi:type="dcterms:W3CDTF">2013-12-23T23:15:00Z</dcterms:created>
  <dcterms:modified xsi:type="dcterms:W3CDTF">2013-12-23T23:15:00Z</dcterms:modified>
  <cp:category/>
</cp:coreProperties>
</file>